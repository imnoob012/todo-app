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Noto Rashi Hebrew Light" w:cs="Noto Rashi Hebrew Light" w:eastAsia="Noto Rashi Hebrew Light" w:hAnsi="Noto Rashi Hebrew Light"/>
        </w:rPr>
      </w:pPr>
      <w:r w:rsidDel="00000000" w:rsidR="00000000" w:rsidRPr="00000000">
        <w:rPr>
          <w:rFonts w:ascii="Noto Rashi Hebrew Light" w:cs="Noto Rashi Hebrew Light" w:eastAsia="Noto Rashi Hebrew Light" w:hAnsi="Noto Rashi Hebrew Light"/>
          <w:rtl w:val="0"/>
        </w:rPr>
        <w:t xml:space="preserve">メンバーTODO管理システム</w:t>
      </w:r>
    </w:p>
    <w:p w:rsidR="00000000" w:rsidDel="00000000" w:rsidP="00000000" w:rsidRDefault="00000000" w:rsidRPr="00000000" w14:paraId="00000002">
      <w:pPr>
        <w:pStyle w:val="Heading1"/>
        <w:rPr>
          <w:rFonts w:ascii="Noto Rashi Hebrew Light" w:cs="Noto Rashi Hebrew Light" w:eastAsia="Noto Rashi Hebrew Light" w:hAnsi="Noto Rashi Hebrew Light"/>
          <w:b w:val="0"/>
          <w:bCs w:val="0"/>
          <w:color w:val="000000"/>
        </w:rPr>
      </w:pPr>
      <w:r w:rsidDel="00000000" w:rsidR="00000000" w:rsidRPr="00000000">
        <w:rPr>
          <w:rFonts w:ascii="Noto Rashi Hebrew Light" w:cs="Noto Rashi Hebrew Light" w:eastAsia="Noto Rashi Hebrew Light" w:hAnsi="Noto Rashi Hebrew Light"/>
          <w:b w:val="0"/>
          <w:bCs w:val="0"/>
          <w:color w:val="000000"/>
          <w:rtl w:val="0"/>
        </w:rPr>
        <w:t xml:space="preserve">画面・機能仕様書</w:t>
      </w:r>
    </w:p>
    <w:p w:rsidR="00000000" w:rsidDel="00000000" w:rsidP="00000000" w:rsidRDefault="00000000" w:rsidRPr="00000000" w14:paraId="00000003">
      <w:pPr>
        <w:pStyle w:val="Heading2"/>
        <w:rPr>
          <w:rFonts w:ascii="Noto Rashi Hebrew Light" w:cs="Noto Rashi Hebrew Light" w:eastAsia="Noto Rashi Hebrew Light" w:hAnsi="Noto Rashi Hebrew Light"/>
          <w:b w:val="0"/>
          <w:bCs w:val="0"/>
          <w:color w:val="000000"/>
        </w:rPr>
      </w:pPr>
      <w:bookmarkStart w:colFirst="0" w:colLast="0" w:name="_heading=h.lr2b7gujju3t" w:id="0"/>
      <w:bookmarkEnd w:id="0"/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780" w:tblpY="3552.1777343750005"/>
        <w:tblW w:w="102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5"/>
        <w:gridCol w:w="1560"/>
        <w:gridCol w:w="1695"/>
        <w:gridCol w:w="2565"/>
        <w:gridCol w:w="1860"/>
        <w:gridCol w:w="2175"/>
        <w:tblGridChange w:id="0">
          <w:tblGrid>
            <w:gridCol w:w="435"/>
            <w:gridCol w:w="1560"/>
            <w:gridCol w:w="1695"/>
            <w:gridCol w:w="2565"/>
            <w:gridCol w:w="1860"/>
            <w:gridCol w:w="2175"/>
          </w:tblGrid>
        </w:tblGridChange>
      </w:tblGrid>
      <w:tr>
        <w:trPr>
          <w:cantSplit w:val="0"/>
          <w:tblHeader w:val="0"/>
        </w:trPr>
        <w:tc>
          <w:tcPr>
            <w:shd w:fill="4472c4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画面ID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画面名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テンプレート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CSS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SCR-01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ログイン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login.html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login.css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/login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SCR-02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メニュー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menu.html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menu.css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/menu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SCR-03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メンバー一覧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members.html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members.css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/members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SCR-04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メンバー登録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member-form.html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form.css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/members/add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SCR-05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メンバー詳細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member-detail.html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detail.css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/members/{id}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SCR-06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メンバー編集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member-edit.html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form.css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/members/edit/{id}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SCR-07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メンバー削除確認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member-delete-confirm.html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menu.css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/members/delete/{id}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SCR-08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メンバー削除完了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member-delete-success.html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delete-success.css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(POST結果)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SCR-09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TODO一覧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todos.html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todos.css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/todos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SCR-10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TODO登録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todo-form.html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form.css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/todos/add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SCR-11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TODO詳細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todo-detail.html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detail.css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/todos/{id}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SCR-12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TODO編集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todo-edit.html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form.css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/todos/edit/{id}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SCR-13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TODO削除確認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todo-delete-confirm.html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menu.css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/todos/delete/{id}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SCR-14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TODO削除完了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todo-delete-success.html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delete-success.css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(POST結果)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pStyle w:val="Heading2"/>
        <w:rPr>
          <w:rFonts w:ascii="Noto Rashi Hebrew Light" w:cs="Noto Rashi Hebrew Light" w:eastAsia="Noto Rashi Hebrew Light" w:hAnsi="Noto Rashi Hebrew Light"/>
          <w:b w:val="0"/>
          <w:bCs w:val="0"/>
        </w:rPr>
      </w:pPr>
      <w:r w:rsidDel="00000000" w:rsidR="00000000" w:rsidRPr="00000000">
        <w:rPr>
          <w:rFonts w:ascii="Noto Rashi Hebrew Light" w:cs="Noto Rashi Hebrew Light" w:eastAsia="Noto Rashi Hebrew Light" w:hAnsi="Noto Rashi Hebrew Light"/>
          <w:b w:val="0"/>
          <w:bCs w:val="0"/>
          <w:color w:val="000000"/>
          <w:rtl w:val="0"/>
        </w:rPr>
        <w:t xml:space="preserve">画面一覧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rPr>
          <w:rFonts w:ascii="Noto Rashi Hebrew Light" w:cs="Noto Rashi Hebrew Light" w:eastAsia="Noto Rashi Hebrew Light" w:hAnsi="Noto Rashi Hebrew Light"/>
          <w:b w:val="0"/>
          <w:bCs w:val="0"/>
        </w:rPr>
      </w:pPr>
      <w:r w:rsidDel="00000000" w:rsidR="00000000" w:rsidRPr="00000000">
        <w:rPr>
          <w:rFonts w:ascii="Noto Rashi Hebrew Light" w:cs="Noto Rashi Hebrew Light" w:eastAsia="Noto Rashi Hebrew Light" w:hAnsi="Noto Rashi Hebrew Light"/>
          <w:b w:val="0"/>
          <w:bCs w:val="0"/>
          <w:rtl w:val="0"/>
        </w:rPr>
        <w:t xml:space="preserve">SCR-01: ログイン画面</w:t>
      </w:r>
    </w:p>
    <w:p w:rsidR="00000000" w:rsidDel="00000000" w:rsidP="00000000" w:rsidRDefault="00000000" w:rsidRPr="00000000" w14:paraId="00000060">
      <w:pPr>
        <w:pStyle w:val="Heading3"/>
        <w:rPr>
          <w:rFonts w:ascii="Noto Rashi Hebrew Light" w:cs="Noto Rashi Hebrew Light" w:eastAsia="Noto Rashi Hebrew Light" w:hAnsi="Noto Rashi Hebrew Light"/>
          <w:b w:val="0"/>
          <w:bCs w:val="0"/>
          <w:color w:val="222222"/>
          <w:sz w:val="21"/>
          <w:szCs w:val="21"/>
          <w:shd w:fill="e1e9f7" w:val="clear"/>
        </w:rPr>
      </w:pPr>
      <w:r w:rsidDel="00000000" w:rsidR="00000000" w:rsidRPr="00000000">
        <w:rPr>
          <w:rFonts w:ascii="Noto Rashi Hebrew Light" w:cs="Noto Rashi Hebrew Light" w:eastAsia="Noto Rashi Hebrew Light" w:hAnsi="Noto Rashi Hebrew Light"/>
          <w:b w:val="0"/>
          <w:bCs w:val="0"/>
          <w:rtl w:val="0"/>
        </w:rPr>
        <w:t xml:space="preserve">画面レイアウト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Noto Rashi Hebrew Light" w:cs="Noto Rashi Hebrew Light" w:eastAsia="Noto Rashi Hebrew Light" w:hAnsi="Noto Rashi Hebrew Light"/>
        </w:rPr>
      </w:pPr>
      <w:r w:rsidDel="00000000" w:rsidR="00000000" w:rsidRPr="00000000">
        <w:rPr>
          <w:rFonts w:ascii="Noto Rashi Hebrew Light" w:cs="Noto Rashi Hebrew Light" w:eastAsia="Noto Rashi Hebrew Light" w:hAnsi="Noto Rashi Hebrew Light"/>
        </w:rPr>
        <w:drawing>
          <wp:inline distB="114300" distT="114300" distL="114300" distR="114300">
            <wp:extent cx="5538788" cy="3221979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8788" cy="3221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rPr>
          <w:rFonts w:ascii="Noto Rashi Hebrew Light" w:cs="Noto Rashi Hebrew Light" w:eastAsia="Noto Rashi Hebrew Light" w:hAnsi="Noto Rashi Hebrew Light"/>
          <w:b w:val="0"/>
          <w:bCs w:val="0"/>
        </w:rPr>
      </w:pPr>
      <w:r w:rsidDel="00000000" w:rsidR="00000000" w:rsidRPr="00000000">
        <w:rPr>
          <w:rFonts w:ascii="Noto Rashi Hebrew Light" w:cs="Noto Rashi Hebrew Light" w:eastAsia="Noto Rashi Hebrew Light" w:hAnsi="Noto Rashi Hebrew Light"/>
          <w:b w:val="0"/>
          <w:bCs w:val="0"/>
          <w:rtl w:val="0"/>
        </w:rPr>
        <w:t xml:space="preserve">項目一覧</w:t>
      </w:r>
    </w:p>
    <w:tbl>
      <w:tblPr>
        <w:tblStyle w:val="Table2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0"/>
        <w:gridCol w:w="1215"/>
        <w:gridCol w:w="2220"/>
        <w:gridCol w:w="1275"/>
        <w:gridCol w:w="720"/>
        <w:gridCol w:w="2700"/>
        <w:tblGridChange w:id="0">
          <w:tblGrid>
            <w:gridCol w:w="510"/>
            <w:gridCol w:w="1215"/>
            <w:gridCol w:w="2220"/>
            <w:gridCol w:w="1275"/>
            <w:gridCol w:w="720"/>
            <w:gridCol w:w="2700"/>
          </w:tblGrid>
        </w:tblGridChange>
      </w:tblGrid>
      <w:tr>
        <w:trPr>
          <w:cantSplit w:val="0"/>
          <w:tblHeader w:val="0"/>
        </w:trPr>
        <w:tc>
          <w:tcPr>
            <w:shd w:fill="4472c4" w:val="clear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項目名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HTML要素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name属性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必須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備考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ユーザー名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&lt;input type="text"&gt;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username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placeholder: ユーザー名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パスワード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&lt;input type="password"&gt;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placeholder: パスワード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pStyle w:val="Heading3"/>
        <w:rPr>
          <w:rFonts w:ascii="Noto Rashi Hebrew Light" w:cs="Noto Rashi Hebrew Light" w:eastAsia="Noto Rashi Hebrew Light" w:hAnsi="Noto Rashi Hebrew Light"/>
          <w:b w:val="0"/>
          <w:bCs w:val="0"/>
        </w:rPr>
      </w:pPr>
      <w:r w:rsidDel="00000000" w:rsidR="00000000" w:rsidRPr="00000000">
        <w:rPr>
          <w:rFonts w:ascii="Noto Rashi Hebrew Light" w:cs="Noto Rashi Hebrew Light" w:eastAsia="Noto Rashi Hebrew Light" w:hAnsi="Noto Rashi Hebrew Light"/>
          <w:b w:val="0"/>
          <w:bCs w:val="0"/>
          <w:rtl w:val="0"/>
        </w:rPr>
        <w:t xml:space="preserve">イベント定義</w:t>
      </w:r>
    </w:p>
    <w:tbl>
      <w:tblPr>
        <w:tblStyle w:val="Table3"/>
        <w:tblW w:w="862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60"/>
        <w:gridCol w:w="1980"/>
        <w:gridCol w:w="1350"/>
        <w:gridCol w:w="855"/>
        <w:gridCol w:w="3780"/>
        <w:tblGridChange w:id="0">
          <w:tblGrid>
            <w:gridCol w:w="660"/>
            <w:gridCol w:w="1980"/>
            <w:gridCol w:w="1350"/>
            <w:gridCol w:w="855"/>
            <w:gridCol w:w="3780"/>
          </w:tblGrid>
        </w:tblGridChange>
      </w:tblGrid>
      <w:tr>
        <w:trPr>
          <w:cantSplit w:val="0"/>
          <w:tblHeader w:val="0"/>
        </w:trPr>
        <w:tc>
          <w:tcPr>
            <w:shd w:fill="4472c4" w:val="clear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イベント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メソッド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処理内容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ログインボタン押下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/login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認証成功→/menu、失敗→/login?error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pStyle w:val="Heading3"/>
        <w:rPr>
          <w:rFonts w:ascii="Noto Rashi Hebrew Light" w:cs="Noto Rashi Hebrew Light" w:eastAsia="Noto Rashi Hebrew Light" w:hAnsi="Noto Rashi Hebrew Light"/>
          <w:b w:val="0"/>
          <w:bCs w:val="0"/>
        </w:rPr>
      </w:pPr>
      <w:r w:rsidDel="00000000" w:rsidR="00000000" w:rsidRPr="00000000">
        <w:rPr>
          <w:rFonts w:ascii="Noto Rashi Hebrew Light" w:cs="Noto Rashi Hebrew Light" w:eastAsia="Noto Rashi Hebrew Light" w:hAnsi="Noto Rashi Hebrew Light"/>
          <w:b w:val="0"/>
          <w:bCs w:val="0"/>
          <w:rtl w:val="0"/>
        </w:rPr>
        <w:t xml:space="preserve">表示条件</w:t>
      </w:r>
    </w:p>
    <w:tbl>
      <w:tblPr>
        <w:tblStyle w:val="Table4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4472c4" w:val="clear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条件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表示内容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param.error が存在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「ユーザー名とパスワードが無効です」を表示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rPr>
          <w:rFonts w:ascii="Noto Rashi Hebrew Light" w:cs="Noto Rashi Hebrew Light" w:eastAsia="Noto Rashi Hebrew Light" w:hAnsi="Noto Rashi Hebrew Light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rPr>
          <w:rFonts w:ascii="Noto Rashi Hebrew Light" w:cs="Noto Rashi Hebrew Light" w:eastAsia="Noto Rashi Hebrew Light" w:hAnsi="Noto Rashi Hebrew Light"/>
          <w:b w:val="0"/>
          <w:bCs w:val="0"/>
        </w:rPr>
      </w:pPr>
      <w:r w:rsidDel="00000000" w:rsidR="00000000" w:rsidRPr="00000000">
        <w:rPr>
          <w:rFonts w:ascii="Noto Rashi Hebrew Light" w:cs="Noto Rashi Hebrew Light" w:eastAsia="Noto Rashi Hebrew Light" w:hAnsi="Noto Rashi Hebrew Light"/>
          <w:b w:val="0"/>
          <w:bCs w:val="0"/>
          <w:rtl w:val="0"/>
        </w:rPr>
        <w:t xml:space="preserve">SCR-02: メニュー画面</w:t>
      </w:r>
    </w:p>
    <w:p w:rsidR="00000000" w:rsidDel="00000000" w:rsidP="00000000" w:rsidRDefault="00000000" w:rsidRPr="00000000" w14:paraId="00000087">
      <w:pPr>
        <w:pStyle w:val="Heading3"/>
        <w:rPr>
          <w:rFonts w:ascii="Noto Rashi Hebrew Light" w:cs="Noto Rashi Hebrew Light" w:eastAsia="Noto Rashi Hebrew Light" w:hAnsi="Noto Rashi Hebrew Light"/>
          <w:b w:val="0"/>
          <w:bCs w:val="0"/>
        </w:rPr>
      </w:pPr>
      <w:r w:rsidDel="00000000" w:rsidR="00000000" w:rsidRPr="00000000">
        <w:rPr>
          <w:rFonts w:ascii="Noto Rashi Hebrew Light" w:cs="Noto Rashi Hebrew Light" w:eastAsia="Noto Rashi Hebrew Light" w:hAnsi="Noto Rashi Hebrew Light"/>
          <w:b w:val="0"/>
          <w:bCs w:val="0"/>
          <w:rtl w:val="0"/>
        </w:rPr>
        <w:t xml:space="preserve">画面レイアウト</w:t>
      </w:r>
    </w:p>
    <w:p w:rsidR="00000000" w:rsidDel="00000000" w:rsidP="00000000" w:rsidRDefault="00000000" w:rsidRPr="00000000" w14:paraId="00000088">
      <w:pPr>
        <w:rPr>
          <w:rFonts w:ascii="Noto Rashi Hebrew Light" w:cs="Noto Rashi Hebrew Light" w:eastAsia="Noto Rashi Hebrew Light" w:hAnsi="Noto Rashi Hebrew Light"/>
        </w:rPr>
      </w:pPr>
      <w:r w:rsidDel="00000000" w:rsidR="00000000" w:rsidRPr="00000000">
        <w:rPr>
          <w:rFonts w:ascii="Noto Rashi Hebrew Light" w:cs="Noto Rashi Hebrew Light" w:eastAsia="Noto Rashi Hebrew Light" w:hAnsi="Noto Rashi Hebrew Light"/>
          <w:sz w:val="17"/>
          <w:szCs w:val="17"/>
        </w:rPr>
        <w:drawing>
          <wp:inline distB="114300" distT="114300" distL="114300" distR="114300">
            <wp:extent cx="5486400" cy="31750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Rashi Hebrew Light" w:cs="Noto Rashi Hebrew Light" w:eastAsia="Noto Rashi Hebrew Light" w:hAnsi="Noto Rashi Hebrew Light"/>
          <w:sz w:val="17"/>
          <w:szCs w:val="17"/>
          <w:rtl w:val="0"/>
        </w:rPr>
        <w:br w:type="textWrapping"/>
      </w:r>
      <w:r w:rsidDel="00000000" w:rsidR="00000000" w:rsidRPr="00000000">
        <w:rPr>
          <w:rFonts w:ascii="Noto Rashi Hebrew Light" w:cs="Noto Rashi Hebrew Light" w:eastAsia="Noto Rashi Hebrew Light" w:hAnsi="Noto Rashi Hebrew Light"/>
          <w:rtl w:val="0"/>
        </w:rPr>
        <w:t xml:space="preserve">イベント定義</w:t>
      </w:r>
    </w:p>
    <w:tbl>
      <w:tblPr>
        <w:tblStyle w:val="Table5"/>
        <w:tblW w:w="862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30"/>
        <w:gridCol w:w="2385"/>
        <w:gridCol w:w="1185"/>
        <w:gridCol w:w="1620"/>
        <w:gridCol w:w="2805"/>
        <w:tblGridChange w:id="0">
          <w:tblGrid>
            <w:gridCol w:w="630"/>
            <w:gridCol w:w="2385"/>
            <w:gridCol w:w="1185"/>
            <w:gridCol w:w="1620"/>
            <w:gridCol w:w="2805"/>
          </w:tblGrid>
        </w:tblGridChange>
      </w:tblGrid>
      <w:tr>
        <w:trPr>
          <w:cantSplit w:val="0"/>
          <w:tblHeader w:val="0"/>
        </w:trPr>
        <w:tc>
          <w:tcPr>
            <w:shd w:fill="4472c4" w:val="clear"/>
          </w:tcPr>
          <w:p w:rsidR="00000000" w:rsidDel="00000000" w:rsidP="00000000" w:rsidRDefault="00000000" w:rsidRPr="00000000" w14:paraId="00000089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イベント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08B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メソッド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08C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08D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処理内容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メンバー一覧カード押下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/members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メンバー一覧画面へ遷移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Todo一覧カード押下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/todos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TODO一覧画面へ遷移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rPr>
          <w:rFonts w:ascii="Noto Rashi Hebrew Light" w:cs="Noto Rashi Hebrew Light" w:eastAsia="Noto Rashi Hebrew Light" w:hAnsi="Noto Rashi Hebrew Light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rPr>
          <w:rFonts w:ascii="Noto Rashi Hebrew Light" w:cs="Noto Rashi Hebrew Light" w:eastAsia="Noto Rashi Hebrew Light" w:hAnsi="Noto Rashi Hebrew Light"/>
          <w:b w:val="0"/>
          <w:bCs w:val="0"/>
        </w:rPr>
      </w:pPr>
      <w:r w:rsidDel="00000000" w:rsidR="00000000" w:rsidRPr="00000000">
        <w:rPr>
          <w:rFonts w:ascii="Noto Rashi Hebrew Light" w:cs="Noto Rashi Hebrew Light" w:eastAsia="Noto Rashi Hebrew Light" w:hAnsi="Noto Rashi Hebrew Light"/>
          <w:b w:val="0"/>
          <w:bCs w:val="0"/>
          <w:rtl w:val="0"/>
        </w:rPr>
        <w:t xml:space="preserve">SCR-03: メンバー一覧画面</w:t>
      </w:r>
    </w:p>
    <w:p w:rsidR="00000000" w:rsidDel="00000000" w:rsidP="00000000" w:rsidRDefault="00000000" w:rsidRPr="00000000" w14:paraId="0000009A">
      <w:pPr>
        <w:pStyle w:val="Heading3"/>
        <w:rPr>
          <w:rFonts w:ascii="Noto Rashi Hebrew Light" w:cs="Noto Rashi Hebrew Light" w:eastAsia="Noto Rashi Hebrew Light" w:hAnsi="Noto Rashi Hebrew Light"/>
          <w:b w:val="0"/>
          <w:bCs w:val="0"/>
        </w:rPr>
      </w:pPr>
      <w:r w:rsidDel="00000000" w:rsidR="00000000" w:rsidRPr="00000000">
        <w:rPr>
          <w:rFonts w:ascii="Noto Rashi Hebrew Light" w:cs="Noto Rashi Hebrew Light" w:eastAsia="Noto Rashi Hebrew Light" w:hAnsi="Noto Rashi Hebrew Light"/>
          <w:b w:val="0"/>
          <w:bCs w:val="0"/>
          <w:rtl w:val="0"/>
        </w:rPr>
        <w:t xml:space="preserve">画面レイアウト</w:t>
      </w:r>
    </w:p>
    <w:p w:rsidR="00000000" w:rsidDel="00000000" w:rsidP="00000000" w:rsidRDefault="00000000" w:rsidRPr="00000000" w14:paraId="0000009B">
      <w:pPr>
        <w:rPr>
          <w:rFonts w:ascii="Noto Rashi Hebrew Light" w:cs="Noto Rashi Hebrew Light" w:eastAsia="Noto Rashi Hebrew Light" w:hAnsi="Noto Rashi Hebrew Light"/>
        </w:rPr>
      </w:pPr>
      <w:r w:rsidDel="00000000" w:rsidR="00000000" w:rsidRPr="00000000">
        <w:rPr>
          <w:rFonts w:ascii="Noto Rashi Hebrew Light" w:cs="Noto Rashi Hebrew Light" w:eastAsia="Noto Rashi Hebrew Light" w:hAnsi="Noto Rashi Hebrew Light"/>
        </w:rPr>
        <w:drawing>
          <wp:inline distB="114300" distT="114300" distL="114300" distR="114300">
            <wp:extent cx="5500688" cy="3175544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0688" cy="31755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rPr>
          <w:rFonts w:ascii="Noto Rashi Hebrew Light" w:cs="Noto Rashi Hebrew Light" w:eastAsia="Noto Rashi Hebrew Light" w:hAnsi="Noto Rashi Hebrew Light"/>
          <w:b w:val="0"/>
          <w:bCs w:val="0"/>
        </w:rPr>
      </w:pPr>
      <w:r w:rsidDel="00000000" w:rsidR="00000000" w:rsidRPr="00000000">
        <w:rPr>
          <w:rFonts w:ascii="Noto Rashi Hebrew Light" w:cs="Noto Rashi Hebrew Light" w:eastAsia="Noto Rashi Hebrew Light" w:hAnsi="Noto Rashi Hebrew Light"/>
          <w:b w:val="0"/>
          <w:bCs w:val="0"/>
          <w:rtl w:val="0"/>
        </w:rPr>
        <w:t xml:space="preserve">テーブル列定義</w:t>
      </w:r>
    </w:p>
    <w:tbl>
      <w:tblPr>
        <w:tblStyle w:val="Table6"/>
        <w:tblW w:w="862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0"/>
        <w:gridCol w:w="1590"/>
        <w:gridCol w:w="1605"/>
        <w:gridCol w:w="3645"/>
        <w:gridCol w:w="1425"/>
        <w:tblGridChange w:id="0">
          <w:tblGrid>
            <w:gridCol w:w="360"/>
            <w:gridCol w:w="1590"/>
            <w:gridCol w:w="1605"/>
            <w:gridCol w:w="3645"/>
            <w:gridCol w:w="1425"/>
          </w:tblGrid>
        </w:tblGridChange>
      </w:tblGrid>
      <w:tr>
        <w:trPr>
          <w:cantSplit w:val="0"/>
          <w:tblHeader w:val="0"/>
        </w:trPr>
        <w:tc>
          <w:tcPr>
            <w:shd w:fill="4472c4" w:val="clear"/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09E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列名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09F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data-sort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0A0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表示内容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0A1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備考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10桁ゼロ埋め（リンク→詳細画面）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ユーザー名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username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member.username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メールアドレス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member.email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パスワード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ADMIN: ハッシュ値 / その他: *******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sec:authorize で制御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権限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member.role.label（日本語）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備考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remarks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member.remarks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pStyle w:val="Heading3"/>
        <w:rPr>
          <w:rFonts w:ascii="Noto Rashi Hebrew Light" w:cs="Noto Rashi Hebrew Light" w:eastAsia="Noto Rashi Hebrew Light" w:hAnsi="Noto Rashi Hebrew Light"/>
          <w:b w:val="0"/>
          <w:bCs w:val="0"/>
        </w:rPr>
      </w:pPr>
      <w:r w:rsidDel="00000000" w:rsidR="00000000" w:rsidRPr="00000000">
        <w:rPr>
          <w:rFonts w:ascii="Noto Rashi Hebrew Light" w:cs="Noto Rashi Hebrew Light" w:eastAsia="Noto Rashi Hebrew Light" w:hAnsi="Noto Rashi Hebrew Light"/>
          <w:b w:val="0"/>
          <w:bCs w:val="0"/>
          <w:rtl w:val="0"/>
        </w:rPr>
        <w:t xml:space="preserve">検索エリア</w:t>
      </w:r>
    </w:p>
    <w:tbl>
      <w:tblPr>
        <w:tblStyle w:val="Table7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5"/>
        <w:gridCol w:w="1590"/>
        <w:gridCol w:w="2775"/>
        <w:gridCol w:w="3840"/>
        <w:tblGridChange w:id="0">
          <w:tblGrid>
            <w:gridCol w:w="435"/>
            <w:gridCol w:w="1590"/>
            <w:gridCol w:w="2775"/>
            <w:gridCol w:w="3840"/>
          </w:tblGrid>
        </w:tblGridChange>
      </w:tblGrid>
      <w:tr>
        <w:trPr>
          <w:cantSplit w:val="0"/>
          <w:tblHeader w:val="0"/>
        </w:trPr>
        <w:tc>
          <w:tcPr>
            <w:shd w:fill="4472c4" w:val="clear"/>
          </w:tcPr>
          <w:p w:rsidR="00000000" w:rsidDel="00000000" w:rsidP="00000000" w:rsidRDefault="00000000" w:rsidRPr="00000000" w14:paraId="000000C1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0C2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検索項目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0C3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フォームフィールド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0C4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検索方式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memberSearchForm.id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LIKE部分一致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名前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memberSearchForm.username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LIKE部分一致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メールアドレス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memberSearchForm.email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LIKE部分一致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パスワード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memberSearchForm.password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LIKE部分一致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権限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memberSearchForm.role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日本語表示名でLIKE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備考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memberSearchForm.remarks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LIKE部分一致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D">
      <w:pPr>
        <w:pStyle w:val="Heading3"/>
        <w:rPr>
          <w:rFonts w:ascii="Noto Rashi Hebrew Light" w:cs="Noto Rashi Hebrew Light" w:eastAsia="Noto Rashi Hebrew Light" w:hAnsi="Noto Rashi Hebrew Light"/>
          <w:b w:val="0"/>
          <w:bCs w:val="0"/>
        </w:rPr>
      </w:pPr>
      <w:r w:rsidDel="00000000" w:rsidR="00000000" w:rsidRPr="00000000">
        <w:rPr>
          <w:rFonts w:ascii="Noto Rashi Hebrew Light" w:cs="Noto Rashi Hebrew Light" w:eastAsia="Noto Rashi Hebrew Light" w:hAnsi="Noto Rashi Hebrew Light"/>
          <w:b w:val="0"/>
          <w:bCs w:val="0"/>
          <w:rtl w:val="0"/>
        </w:rPr>
        <w:t xml:space="preserve">イベント定義</w:t>
      </w:r>
    </w:p>
    <w:tbl>
      <w:tblPr>
        <w:tblStyle w:val="Table8"/>
        <w:tblW w:w="862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5"/>
        <w:gridCol w:w="2220"/>
        <w:gridCol w:w="1140"/>
        <w:gridCol w:w="3195"/>
        <w:gridCol w:w="1725"/>
        <w:tblGridChange w:id="0">
          <w:tblGrid>
            <w:gridCol w:w="345"/>
            <w:gridCol w:w="2220"/>
            <w:gridCol w:w="1140"/>
            <w:gridCol w:w="3195"/>
            <w:gridCol w:w="1725"/>
          </w:tblGrid>
        </w:tblGridChange>
      </w:tblGrid>
      <w:tr>
        <w:trPr>
          <w:cantSplit w:val="0"/>
          <w:tblHeader w:val="0"/>
        </w:trPr>
        <w:tc>
          <w:tcPr>
            <w:shd w:fill="4472c4" w:val="clear"/>
          </w:tcPr>
          <w:p w:rsidR="00000000" w:rsidDel="00000000" w:rsidP="00000000" w:rsidRDefault="00000000" w:rsidRPr="00000000" w14:paraId="000000DE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0DF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イベント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0E0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メソッド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0E1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0E2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処理内容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メンバー追加ボタン押下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/members/add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メンバー登録画面へ遷移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8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ID列リンク押下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/members/{id}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メンバー詳細画面へ遷移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D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検索入力+Enter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/api/members?{param}={value}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フィルタリング結果を表示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2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テーブルヘッダー押下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/api/members?{param}={value}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ソート結果を表示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7">
      <w:pPr>
        <w:pStyle w:val="Heading3"/>
        <w:rPr>
          <w:rFonts w:ascii="Noto Rashi Hebrew Light" w:cs="Noto Rashi Hebrew Light" w:eastAsia="Noto Rashi Hebrew Light" w:hAnsi="Noto Rashi Hebrew Light"/>
          <w:b w:val="0"/>
          <w:bCs w:val="0"/>
        </w:rPr>
      </w:pPr>
      <w:r w:rsidDel="00000000" w:rsidR="00000000" w:rsidRPr="00000000">
        <w:rPr>
          <w:rFonts w:ascii="Noto Rashi Hebrew Light" w:cs="Noto Rashi Hebrew Light" w:eastAsia="Noto Rashi Hebrew Light" w:hAnsi="Noto Rashi Hebrew Light"/>
          <w:b w:val="0"/>
          <w:bCs w:val="0"/>
          <w:rtl w:val="0"/>
        </w:rPr>
        <w:t xml:space="preserve">ソート機能</w:t>
      </w:r>
    </w:p>
    <w:p w:rsidR="00000000" w:rsidDel="00000000" w:rsidP="00000000" w:rsidRDefault="00000000" w:rsidRPr="00000000" w14:paraId="000000F8">
      <w:pPr>
        <w:spacing w:line="240" w:lineRule="auto"/>
        <w:rPr>
          <w:rFonts w:ascii="Noto Rashi Hebrew Light" w:cs="Noto Rashi Hebrew Light" w:eastAsia="Noto Rashi Hebrew Light" w:hAnsi="Noto Rashi Hebrew Light"/>
        </w:rPr>
      </w:pPr>
      <w:r w:rsidDel="00000000" w:rsidR="00000000" w:rsidRPr="00000000">
        <w:rPr>
          <w:rFonts w:ascii="Noto Rashi Hebrew Light" w:cs="Noto Rashi Hebrew Light" w:eastAsia="Noto Rashi Hebrew Light" w:hAnsi="Noto Rashi Hebrew Light"/>
          <w:rtl w:val="0"/>
        </w:rPr>
        <w:t xml:space="preserve">・テーブルヘッダーをクリックすると昇順/降順が切り替わる</w:t>
      </w:r>
    </w:p>
    <w:p w:rsidR="00000000" w:rsidDel="00000000" w:rsidP="00000000" w:rsidRDefault="00000000" w:rsidRPr="00000000" w14:paraId="000000F9">
      <w:pPr>
        <w:spacing w:line="240" w:lineRule="auto"/>
        <w:rPr>
          <w:rFonts w:ascii="Noto Rashi Hebrew Light" w:cs="Noto Rashi Hebrew Light" w:eastAsia="Noto Rashi Hebrew Light" w:hAnsi="Noto Rashi Hebrew Light"/>
        </w:rPr>
      </w:pPr>
      <w:r w:rsidDel="00000000" w:rsidR="00000000" w:rsidRPr="00000000">
        <w:rPr>
          <w:rFonts w:ascii="Noto Rashi Hebrew Light" w:cs="Noto Rashi Hebrew Light" w:eastAsia="Noto Rashi Hebrew Light" w:hAnsi="Noto Rashi Hebrew Light"/>
          <w:rtl w:val="0"/>
        </w:rPr>
        <w:t xml:space="preserve">・現在のソートカラムに ▲（昇順）/ ▼（降順）マークが表示される</w:t>
      </w:r>
    </w:p>
    <w:p w:rsidR="00000000" w:rsidDel="00000000" w:rsidP="00000000" w:rsidRDefault="00000000" w:rsidRPr="00000000" w14:paraId="000000FA">
      <w:pPr>
        <w:spacing w:line="240" w:lineRule="auto"/>
        <w:rPr>
          <w:rFonts w:ascii="Noto Rashi Hebrew Light" w:cs="Noto Rashi Hebrew Light" w:eastAsia="Noto Rashi Hebrew Light" w:hAnsi="Noto Rashi Hebrew Light"/>
        </w:rPr>
      </w:pPr>
      <w:r w:rsidDel="00000000" w:rsidR="00000000" w:rsidRPr="00000000">
        <w:rPr>
          <w:rFonts w:ascii="Noto Rashi Hebrew Light" w:cs="Noto Rashi Hebrew Light" w:eastAsia="Noto Rashi Hebrew Light" w:hAnsi="Noto Rashi Hebrew Light"/>
          <w:rtl w:val="0"/>
        </w:rPr>
        <w:t xml:space="preserve">・main.js による URL パラメータ (sort, direction) の操作で実現</w:t>
      </w:r>
    </w:p>
    <w:p w:rsidR="00000000" w:rsidDel="00000000" w:rsidP="00000000" w:rsidRDefault="00000000" w:rsidRPr="00000000" w14:paraId="000000FB">
      <w:pPr>
        <w:rPr>
          <w:rFonts w:ascii="Noto Rashi Hebrew Light" w:cs="Noto Rashi Hebrew Light" w:eastAsia="Noto Rashi Hebrew Light" w:hAnsi="Noto Rashi Hebrew Light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rPr>
          <w:rFonts w:ascii="Noto Rashi Hebrew Light" w:cs="Noto Rashi Hebrew Light" w:eastAsia="Noto Rashi Hebrew Light" w:hAnsi="Noto Rashi Hebrew Light"/>
          <w:b w:val="0"/>
          <w:bCs w:val="0"/>
        </w:rPr>
      </w:pPr>
      <w:r w:rsidDel="00000000" w:rsidR="00000000" w:rsidRPr="00000000">
        <w:rPr>
          <w:rFonts w:ascii="Noto Rashi Hebrew Light" w:cs="Noto Rashi Hebrew Light" w:eastAsia="Noto Rashi Hebrew Light" w:hAnsi="Noto Rashi Hebrew Light"/>
          <w:b w:val="0"/>
          <w:bCs w:val="0"/>
          <w:rtl w:val="0"/>
        </w:rPr>
        <w:t xml:space="preserve">SCR-04: メンバー登録画面</w:t>
      </w:r>
    </w:p>
    <w:p w:rsidR="00000000" w:rsidDel="00000000" w:rsidP="00000000" w:rsidRDefault="00000000" w:rsidRPr="00000000" w14:paraId="000000FD">
      <w:pPr>
        <w:pStyle w:val="Heading3"/>
        <w:rPr>
          <w:rFonts w:ascii="Noto Rashi Hebrew Light" w:cs="Noto Rashi Hebrew Light" w:eastAsia="Noto Rashi Hebrew Light" w:hAnsi="Noto Rashi Hebrew Light"/>
          <w:b w:val="0"/>
          <w:bCs w:val="0"/>
        </w:rPr>
      </w:pPr>
      <w:r w:rsidDel="00000000" w:rsidR="00000000" w:rsidRPr="00000000">
        <w:rPr>
          <w:rFonts w:ascii="Noto Rashi Hebrew Light" w:cs="Noto Rashi Hebrew Light" w:eastAsia="Noto Rashi Hebrew Light" w:hAnsi="Noto Rashi Hebrew Light"/>
          <w:b w:val="0"/>
          <w:bCs w:val="0"/>
          <w:rtl w:val="0"/>
        </w:rPr>
        <w:t xml:space="preserve">画面レイアウト</w:t>
      </w:r>
    </w:p>
    <w:p w:rsidR="00000000" w:rsidDel="00000000" w:rsidP="00000000" w:rsidRDefault="00000000" w:rsidRPr="00000000" w14:paraId="000000FE">
      <w:pPr>
        <w:rPr>
          <w:rFonts w:ascii="Noto Rashi Hebrew Light" w:cs="Noto Rashi Hebrew Light" w:eastAsia="Noto Rashi Hebrew Light" w:hAnsi="Noto Rashi Hebrew Light"/>
          <w:sz w:val="17"/>
          <w:szCs w:val="17"/>
        </w:rPr>
      </w:pPr>
      <w:r w:rsidDel="00000000" w:rsidR="00000000" w:rsidRPr="00000000">
        <w:rPr>
          <w:rFonts w:ascii="Noto Rashi Hebrew Light" w:cs="Noto Rashi Hebrew Light" w:eastAsia="Noto Rashi Hebrew Light" w:hAnsi="Noto Rashi Hebrew Light"/>
          <w:sz w:val="17"/>
          <w:szCs w:val="17"/>
        </w:rPr>
        <w:drawing>
          <wp:inline distB="114300" distT="114300" distL="114300" distR="114300">
            <wp:extent cx="5486400" cy="31750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3"/>
        <w:rPr>
          <w:rFonts w:ascii="Noto Rashi Hebrew Light" w:cs="Noto Rashi Hebrew Light" w:eastAsia="Noto Rashi Hebrew Light" w:hAnsi="Noto Rashi Hebrew Light"/>
          <w:b w:val="0"/>
          <w:bCs w:val="0"/>
        </w:rPr>
      </w:pPr>
      <w:r w:rsidDel="00000000" w:rsidR="00000000" w:rsidRPr="00000000">
        <w:rPr>
          <w:rFonts w:ascii="Noto Rashi Hebrew Light" w:cs="Noto Rashi Hebrew Light" w:eastAsia="Noto Rashi Hebrew Light" w:hAnsi="Noto Rashi Hebrew Light"/>
          <w:b w:val="0"/>
          <w:bCs w:val="0"/>
          <w:rtl w:val="0"/>
        </w:rPr>
        <w:t xml:space="preserve">項目一覧</w:t>
      </w:r>
    </w:p>
    <w:tbl>
      <w:tblPr>
        <w:tblStyle w:val="Table9"/>
        <w:tblW w:w="979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0"/>
        <w:gridCol w:w="1485"/>
        <w:gridCol w:w="2280"/>
        <w:gridCol w:w="675"/>
        <w:gridCol w:w="645"/>
        <w:gridCol w:w="1815"/>
        <w:gridCol w:w="2415"/>
        <w:tblGridChange w:id="0">
          <w:tblGrid>
            <w:gridCol w:w="480"/>
            <w:gridCol w:w="1485"/>
            <w:gridCol w:w="2280"/>
            <w:gridCol w:w="675"/>
            <w:gridCol w:w="645"/>
            <w:gridCol w:w="1815"/>
            <w:gridCol w:w="2415"/>
          </w:tblGrid>
        </w:tblGridChange>
      </w:tblGrid>
      <w:tr>
        <w:trPr>
          <w:cantSplit w:val="0"/>
          <w:tblHeader w:val="0"/>
        </w:trPr>
        <w:tc>
          <w:tcPr>
            <w:shd w:fill="4472c4" w:val="clear"/>
          </w:tcPr>
          <w:p w:rsidR="00000000" w:rsidDel="00000000" w:rsidP="00000000" w:rsidRDefault="00000000" w:rsidRPr="00000000" w14:paraId="00000100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101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項目名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102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HTML要素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103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フィールド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104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必須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105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バリデーション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106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備考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7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ユーザー名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&lt;input type="text"&gt;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username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@NotBlank, @Size(max=50)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placeholder: 例：山田太郎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E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メールアドレス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&lt;input type="email"&gt;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@NotBlank, @Size(max=50), @Email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placeholder: 例：aiueo@example.com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5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パスワード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&lt;input type="password"&gt;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@NotBlank(Add), @Size(max=50)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C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権限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&lt;select&gt;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@NotNull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選択肢: 管理者/メンバー/TODO管理者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3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備考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&lt;textarea rows="4"&gt;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remarks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@NotBlank, @Size(max=2000)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A">
      <w:pPr>
        <w:pStyle w:val="Heading3"/>
        <w:rPr>
          <w:rFonts w:ascii="Noto Rashi Hebrew Light" w:cs="Noto Rashi Hebrew Light" w:eastAsia="Noto Rashi Hebrew Light" w:hAnsi="Noto Rashi Hebrew Light"/>
          <w:b w:val="0"/>
          <w:bCs w:val="0"/>
        </w:rPr>
      </w:pPr>
      <w:r w:rsidDel="00000000" w:rsidR="00000000" w:rsidRPr="00000000">
        <w:rPr>
          <w:rFonts w:ascii="Noto Rashi Hebrew Light" w:cs="Noto Rashi Hebrew Light" w:eastAsia="Noto Rashi Hebrew Light" w:hAnsi="Noto Rashi Hebrew Light"/>
          <w:b w:val="0"/>
          <w:bCs w:val="0"/>
          <w:rtl w:val="0"/>
        </w:rPr>
        <w:t xml:space="preserve">イベント定義</w:t>
      </w:r>
    </w:p>
    <w:tbl>
      <w:tblPr>
        <w:tblStyle w:val="Table10"/>
        <w:tblW w:w="101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0"/>
        <w:gridCol w:w="1515"/>
        <w:gridCol w:w="1020"/>
        <w:gridCol w:w="1395"/>
        <w:gridCol w:w="5820"/>
        <w:tblGridChange w:id="0">
          <w:tblGrid>
            <w:gridCol w:w="360"/>
            <w:gridCol w:w="1515"/>
            <w:gridCol w:w="1020"/>
            <w:gridCol w:w="1395"/>
            <w:gridCol w:w="5820"/>
          </w:tblGrid>
        </w:tblGridChange>
      </w:tblGrid>
      <w:tr>
        <w:trPr>
          <w:cantSplit w:val="0"/>
          <w:tblHeader w:val="0"/>
        </w:trPr>
        <w:tc>
          <w:tcPr>
            <w:shd w:fill="4472c4" w:val="clear"/>
          </w:tcPr>
          <w:p w:rsidR="00000000" w:rsidDel="00000000" w:rsidP="00000000" w:rsidRDefault="00000000" w:rsidRPr="00000000" w14:paraId="0000012B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12C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イベント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12D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メソッド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12E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12F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処理内容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0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登録ボタン押下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/members/add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バリデーション→ 成功: 一覧へリダイレクト / 失敗: エラー表示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5">
      <w:pPr>
        <w:pStyle w:val="Heading3"/>
        <w:rPr>
          <w:rFonts w:ascii="Noto Rashi Hebrew Light" w:cs="Noto Rashi Hebrew Light" w:eastAsia="Noto Rashi Hebrew Light" w:hAnsi="Noto Rashi Hebrew Light"/>
          <w:b w:val="0"/>
          <w:bCs w:val="0"/>
        </w:rPr>
      </w:pPr>
      <w:r w:rsidDel="00000000" w:rsidR="00000000" w:rsidRPr="00000000">
        <w:rPr>
          <w:rFonts w:ascii="Noto Rashi Hebrew Light" w:cs="Noto Rashi Hebrew Light" w:eastAsia="Noto Rashi Hebrew Light" w:hAnsi="Noto Rashi Hebrew Light"/>
          <w:b w:val="0"/>
          <w:bCs w:val="0"/>
          <w:rtl w:val="0"/>
        </w:rPr>
        <w:t xml:space="preserve">機能説明</w:t>
      </w:r>
    </w:p>
    <w:p w:rsidR="00000000" w:rsidDel="00000000" w:rsidP="00000000" w:rsidRDefault="00000000" w:rsidRPr="00000000" w14:paraId="00000136">
      <w:pPr>
        <w:spacing w:line="240" w:lineRule="auto"/>
        <w:rPr>
          <w:rFonts w:ascii="Noto Rashi Hebrew Light" w:cs="Noto Rashi Hebrew Light" w:eastAsia="Noto Rashi Hebrew Light" w:hAnsi="Noto Rashi Hebrew Light"/>
        </w:rPr>
      </w:pPr>
      <w:r w:rsidDel="00000000" w:rsidR="00000000" w:rsidRPr="00000000">
        <w:rPr>
          <w:rFonts w:ascii="Noto Rashi Hebrew Light" w:cs="Noto Rashi Hebrew Light" w:eastAsia="Noto Rashi Hebrew Light" w:hAnsi="Noto Rashi Hebrew Light"/>
          <w:rtl w:val="0"/>
        </w:rPr>
        <w:t xml:space="preserve">・バリデーショングループ MemberForm.Add を使用（パスワード必須）</w:t>
      </w:r>
    </w:p>
    <w:p w:rsidR="00000000" w:rsidDel="00000000" w:rsidP="00000000" w:rsidRDefault="00000000" w:rsidRPr="00000000" w14:paraId="00000137">
      <w:pPr>
        <w:spacing w:line="240" w:lineRule="auto"/>
        <w:rPr>
          <w:rFonts w:ascii="Noto Rashi Hebrew Light" w:cs="Noto Rashi Hebrew Light" w:eastAsia="Noto Rashi Hebrew Light" w:hAnsi="Noto Rashi Hebrew Light"/>
        </w:rPr>
      </w:pPr>
      <w:r w:rsidDel="00000000" w:rsidR="00000000" w:rsidRPr="00000000">
        <w:rPr>
          <w:rFonts w:ascii="Noto Rashi Hebrew Light" w:cs="Noto Rashi Hebrew Light" w:eastAsia="Noto Rashi Hebrew Light" w:hAnsi="Noto Rashi Hebrew Light"/>
          <w:rtl w:val="0"/>
        </w:rPr>
        <w:t xml:space="preserve">・パスワードは PasswordEncoder（BCrypt）でハッシュ化後にDB保存</w:t>
      </w:r>
    </w:p>
    <w:p w:rsidR="00000000" w:rsidDel="00000000" w:rsidP="00000000" w:rsidRDefault="00000000" w:rsidRPr="00000000" w14:paraId="00000138">
      <w:pPr>
        <w:spacing w:line="240" w:lineRule="auto"/>
        <w:rPr>
          <w:rFonts w:ascii="Noto Rashi Hebrew Light" w:cs="Noto Rashi Hebrew Light" w:eastAsia="Noto Rashi Hebrew Light" w:hAnsi="Noto Rashi Hebrew Light"/>
        </w:rPr>
      </w:pPr>
      <w:r w:rsidDel="00000000" w:rsidR="00000000" w:rsidRPr="00000000">
        <w:rPr>
          <w:rFonts w:ascii="Noto Rashi Hebrew Light" w:cs="Noto Rashi Hebrew Light" w:eastAsia="Noto Rashi Hebrew Light" w:hAnsi="Noto Rashi Hebrew Light"/>
          <w:rtl w:val="0"/>
        </w:rPr>
        <w:t xml:space="preserve">・監査情報（created_by, updated_by）にログインユーザー名を設定</w:t>
      </w:r>
    </w:p>
    <w:p w:rsidR="00000000" w:rsidDel="00000000" w:rsidP="00000000" w:rsidRDefault="00000000" w:rsidRPr="00000000" w14:paraId="00000139">
      <w:pPr>
        <w:rPr>
          <w:rFonts w:ascii="Noto Rashi Hebrew Light" w:cs="Noto Rashi Hebrew Light" w:eastAsia="Noto Rashi Hebrew Light" w:hAnsi="Noto Rashi Hebrew Light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rPr>
          <w:rFonts w:ascii="Noto Rashi Hebrew Light" w:cs="Noto Rashi Hebrew Light" w:eastAsia="Noto Rashi Hebrew Light" w:hAnsi="Noto Rashi Hebrew Light"/>
          <w:b w:val="0"/>
          <w:bCs w:val="0"/>
        </w:rPr>
      </w:pPr>
      <w:r w:rsidDel="00000000" w:rsidR="00000000" w:rsidRPr="00000000">
        <w:rPr>
          <w:rFonts w:ascii="Noto Rashi Hebrew Light" w:cs="Noto Rashi Hebrew Light" w:eastAsia="Noto Rashi Hebrew Light" w:hAnsi="Noto Rashi Hebrew Light"/>
          <w:b w:val="0"/>
          <w:bCs w:val="0"/>
          <w:rtl w:val="0"/>
        </w:rPr>
        <w:t xml:space="preserve">SCR-05: メンバー詳細画面</w:t>
      </w:r>
    </w:p>
    <w:p w:rsidR="00000000" w:rsidDel="00000000" w:rsidP="00000000" w:rsidRDefault="00000000" w:rsidRPr="00000000" w14:paraId="0000013B">
      <w:pPr>
        <w:pStyle w:val="Heading3"/>
        <w:rPr>
          <w:rFonts w:ascii="Noto Rashi Hebrew Light" w:cs="Noto Rashi Hebrew Light" w:eastAsia="Noto Rashi Hebrew Light" w:hAnsi="Noto Rashi Hebrew Light"/>
          <w:b w:val="0"/>
          <w:bCs w:val="0"/>
        </w:rPr>
      </w:pPr>
      <w:r w:rsidDel="00000000" w:rsidR="00000000" w:rsidRPr="00000000">
        <w:rPr>
          <w:rFonts w:ascii="Noto Rashi Hebrew Light" w:cs="Noto Rashi Hebrew Light" w:eastAsia="Noto Rashi Hebrew Light" w:hAnsi="Noto Rashi Hebrew Light"/>
          <w:b w:val="0"/>
          <w:bCs w:val="0"/>
          <w:rtl w:val="0"/>
        </w:rPr>
        <w:t xml:space="preserve">画面レイアウト</w:t>
      </w:r>
    </w:p>
    <w:p w:rsidR="00000000" w:rsidDel="00000000" w:rsidP="00000000" w:rsidRDefault="00000000" w:rsidRPr="00000000" w14:paraId="0000013C">
      <w:pPr>
        <w:pStyle w:val="Heading3"/>
        <w:rPr>
          <w:rFonts w:ascii="Noto Rashi Hebrew Light" w:cs="Noto Rashi Hebrew Light" w:eastAsia="Noto Rashi Hebrew Light" w:hAnsi="Noto Rashi Hebrew Light"/>
          <w:b w:val="0"/>
          <w:bCs w:val="0"/>
        </w:rPr>
      </w:pPr>
      <w:r w:rsidDel="00000000" w:rsidR="00000000" w:rsidRPr="00000000">
        <w:rPr>
          <w:rFonts w:ascii="Noto Rashi Hebrew Light" w:cs="Noto Rashi Hebrew Light" w:eastAsia="Noto Rashi Hebrew Light" w:hAnsi="Noto Rashi Hebrew Light"/>
          <w:b w:val="0"/>
          <w:bCs w:val="0"/>
        </w:rPr>
        <w:drawing>
          <wp:inline distB="114300" distT="114300" distL="114300" distR="114300">
            <wp:extent cx="5486400" cy="31750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3"/>
        <w:rPr>
          <w:rFonts w:ascii="Noto Rashi Hebrew Light" w:cs="Noto Rashi Hebrew Light" w:eastAsia="Noto Rashi Hebrew Light" w:hAnsi="Noto Rashi Hebrew Light"/>
          <w:b w:val="0"/>
          <w:bCs w:val="0"/>
        </w:rPr>
      </w:pPr>
      <w:r w:rsidDel="00000000" w:rsidR="00000000" w:rsidRPr="00000000">
        <w:rPr>
          <w:rFonts w:ascii="Noto Rashi Hebrew Light" w:cs="Noto Rashi Hebrew Light" w:eastAsia="Noto Rashi Hebrew Light" w:hAnsi="Noto Rashi Hebrew Light"/>
          <w:b w:val="0"/>
          <w:bCs w:val="0"/>
          <w:rtl w:val="0"/>
        </w:rPr>
        <w:t xml:space="preserve">項目一覧</w:t>
      </w:r>
    </w:p>
    <w:tbl>
      <w:tblPr>
        <w:tblStyle w:val="Table11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5"/>
        <w:gridCol w:w="1635"/>
        <w:gridCol w:w="3180"/>
        <w:gridCol w:w="3330"/>
        <w:tblGridChange w:id="0">
          <w:tblGrid>
            <w:gridCol w:w="495"/>
            <w:gridCol w:w="1635"/>
            <w:gridCol w:w="3180"/>
            <w:gridCol w:w="3330"/>
          </w:tblGrid>
        </w:tblGridChange>
      </w:tblGrid>
      <w:tr>
        <w:trPr>
          <w:cantSplit w:val="0"/>
          <w:tblHeader w:val="0"/>
        </w:trPr>
        <w:tc>
          <w:tcPr>
            <w:shd w:fill="4472c4" w:val="clear"/>
          </w:tcPr>
          <w:p w:rsidR="00000000" w:rsidDel="00000000" w:rsidP="00000000" w:rsidRDefault="00000000" w:rsidRPr="00000000" w14:paraId="0000013E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13F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項目名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140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表示内容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141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備考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2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10桁ゼロ埋め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6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ユーザー名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member.username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A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メールアドレス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member.email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E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パスワード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ADMIN: ハッシュ値 / その他: ******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sec:authorize で制御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2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権限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member.role.label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日本語表示名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6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備考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member.remarks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A">
      <w:pPr>
        <w:pStyle w:val="Heading3"/>
        <w:rPr>
          <w:rFonts w:ascii="Noto Rashi Hebrew Light" w:cs="Noto Rashi Hebrew Light" w:eastAsia="Noto Rashi Hebrew Light" w:hAnsi="Noto Rashi Hebrew Light"/>
          <w:b w:val="0"/>
          <w:bCs w:val="0"/>
        </w:rPr>
      </w:pPr>
      <w:r w:rsidDel="00000000" w:rsidR="00000000" w:rsidRPr="00000000">
        <w:rPr>
          <w:rFonts w:ascii="Noto Rashi Hebrew Light" w:cs="Noto Rashi Hebrew Light" w:eastAsia="Noto Rashi Hebrew Light" w:hAnsi="Noto Rashi Hebrew Light"/>
          <w:b w:val="0"/>
          <w:bCs w:val="0"/>
          <w:rtl w:val="0"/>
        </w:rPr>
        <w:t xml:space="preserve">イベント定義</w:t>
      </w:r>
    </w:p>
    <w:tbl>
      <w:tblPr>
        <w:tblStyle w:val="Table12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75"/>
        <w:gridCol w:w="2115"/>
        <w:gridCol w:w="975"/>
        <w:gridCol w:w="2295"/>
        <w:gridCol w:w="1440"/>
        <w:gridCol w:w="1440"/>
        <w:tblGridChange w:id="0">
          <w:tblGrid>
            <w:gridCol w:w="375"/>
            <w:gridCol w:w="2115"/>
            <w:gridCol w:w="975"/>
            <w:gridCol w:w="2295"/>
            <w:gridCol w:w="1440"/>
            <w:gridCol w:w="1440"/>
          </w:tblGrid>
        </w:tblGridChange>
      </w:tblGrid>
      <w:tr>
        <w:trPr>
          <w:cantSplit w:val="0"/>
          <w:tblHeader w:val="0"/>
        </w:trPr>
        <w:tc>
          <w:tcPr>
            <w:shd w:fill="4472c4" w:val="clear"/>
          </w:tcPr>
          <w:p w:rsidR="00000000" w:rsidDel="00000000" w:rsidP="00000000" w:rsidRDefault="00000000" w:rsidRPr="00000000" w14:paraId="0000015B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15C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イベント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15D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メソッド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15E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15F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処理内容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160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表示条件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1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TODO一覧リンク押下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/todos?assigneeId={id}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当該メンバーのTODO一覧表示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常時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7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編集ボタン押下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A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/members/edit/{id}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メンバー編集画面へ遷移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自分自身 or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D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削除ボタン押下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/members/delete/{id}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メンバー削除確認へ遷移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2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自分自身 or ADMIN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3">
      <w:pPr>
        <w:pStyle w:val="Heading3"/>
        <w:rPr>
          <w:rFonts w:ascii="Noto Rashi Hebrew Light" w:cs="Noto Rashi Hebrew Light" w:eastAsia="Noto Rashi Hebrew Light" w:hAnsi="Noto Rashi Hebrew Light"/>
          <w:b w:val="0"/>
          <w:bCs w:val="0"/>
        </w:rPr>
      </w:pPr>
      <w:r w:rsidDel="00000000" w:rsidR="00000000" w:rsidRPr="00000000">
        <w:rPr>
          <w:rFonts w:ascii="Noto Rashi Hebrew Light" w:cs="Noto Rashi Hebrew Light" w:eastAsia="Noto Rashi Hebrew Light" w:hAnsi="Noto Rashi Hebrew Light"/>
          <w:b w:val="0"/>
          <w:bCs w:val="0"/>
          <w:rtl w:val="0"/>
        </w:rPr>
        <w:t xml:space="preserve">権限制御</w:t>
      </w:r>
    </w:p>
    <w:p w:rsidR="00000000" w:rsidDel="00000000" w:rsidP="00000000" w:rsidRDefault="00000000" w:rsidRPr="00000000" w14:paraId="00000174">
      <w:pPr>
        <w:spacing w:line="240" w:lineRule="auto"/>
        <w:rPr>
          <w:rFonts w:ascii="Noto Rashi Hebrew Light" w:cs="Noto Rashi Hebrew Light" w:eastAsia="Noto Rashi Hebrew Light" w:hAnsi="Noto Rashi Hebrew Light"/>
        </w:rPr>
      </w:pPr>
      <w:r w:rsidDel="00000000" w:rsidR="00000000" w:rsidRPr="00000000">
        <w:rPr>
          <w:rFonts w:ascii="Noto Rashi Hebrew Light" w:cs="Noto Rashi Hebrew Light" w:eastAsia="Noto Rashi Hebrew Light" w:hAnsi="Noto Rashi Hebrew Light"/>
          <w:rtl w:val="0"/>
        </w:rPr>
        <w:t xml:space="preserve">・ADMIN: パスワードハッシュ表示、全メンバーの編集・削除ボタン表示</w:t>
      </w:r>
    </w:p>
    <w:p w:rsidR="00000000" w:rsidDel="00000000" w:rsidP="00000000" w:rsidRDefault="00000000" w:rsidRPr="00000000" w14:paraId="00000175">
      <w:pPr>
        <w:spacing w:line="240" w:lineRule="auto"/>
        <w:rPr>
          <w:rFonts w:ascii="Noto Rashi Hebrew Light" w:cs="Noto Rashi Hebrew Light" w:eastAsia="Noto Rashi Hebrew Light" w:hAnsi="Noto Rashi Hebrew Light"/>
        </w:rPr>
      </w:pPr>
      <w:r w:rsidDel="00000000" w:rsidR="00000000" w:rsidRPr="00000000">
        <w:rPr>
          <w:rFonts w:ascii="Noto Rashi Hebrew Light" w:cs="Noto Rashi Hebrew Light" w:eastAsia="Noto Rashi Hebrew Light" w:hAnsi="Noto Rashi Hebrew Light"/>
          <w:rtl w:val="0"/>
        </w:rPr>
        <w:t xml:space="preserve">・本人: 自身のメンバーの編集・削除ボタン表示</w:t>
      </w:r>
    </w:p>
    <w:p w:rsidR="00000000" w:rsidDel="00000000" w:rsidP="00000000" w:rsidRDefault="00000000" w:rsidRPr="00000000" w14:paraId="00000176">
      <w:pPr>
        <w:spacing w:line="240" w:lineRule="auto"/>
        <w:rPr>
          <w:rFonts w:ascii="Noto Rashi Hebrew Light" w:cs="Noto Rashi Hebrew Light" w:eastAsia="Noto Rashi Hebrew Light" w:hAnsi="Noto Rashi Hebrew Light"/>
        </w:rPr>
      </w:pPr>
      <w:r w:rsidDel="00000000" w:rsidR="00000000" w:rsidRPr="00000000">
        <w:rPr>
          <w:rFonts w:ascii="Noto Rashi Hebrew Light" w:cs="Noto Rashi Hebrew Light" w:eastAsia="Noto Rashi Hebrew Light" w:hAnsi="Noto Rashi Hebrew Light"/>
          <w:rtl w:val="0"/>
        </w:rPr>
        <w:t xml:space="preserve">・その他: パスワードは ****** 表示、編集・削除ボタン非表示</w:t>
      </w:r>
    </w:p>
    <w:p w:rsidR="00000000" w:rsidDel="00000000" w:rsidP="00000000" w:rsidRDefault="00000000" w:rsidRPr="00000000" w14:paraId="00000177">
      <w:pPr>
        <w:rPr>
          <w:rFonts w:ascii="Noto Rashi Hebrew Light" w:cs="Noto Rashi Hebrew Light" w:eastAsia="Noto Rashi Hebrew Light" w:hAnsi="Noto Rashi Hebrew Light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2"/>
        <w:rPr>
          <w:rFonts w:ascii="Noto Rashi Hebrew Light" w:cs="Noto Rashi Hebrew Light" w:eastAsia="Noto Rashi Hebrew Light" w:hAnsi="Noto Rashi Hebrew Light"/>
          <w:b w:val="0"/>
          <w:bCs w:val="0"/>
        </w:rPr>
      </w:pPr>
      <w:r w:rsidDel="00000000" w:rsidR="00000000" w:rsidRPr="00000000">
        <w:rPr>
          <w:rFonts w:ascii="Noto Rashi Hebrew Light" w:cs="Noto Rashi Hebrew Light" w:eastAsia="Noto Rashi Hebrew Light" w:hAnsi="Noto Rashi Hebrew Light"/>
          <w:b w:val="0"/>
          <w:bCs w:val="0"/>
          <w:rtl w:val="0"/>
        </w:rPr>
        <w:t xml:space="preserve">SCR-06: メンバー編集画面</w:t>
      </w:r>
    </w:p>
    <w:p w:rsidR="00000000" w:rsidDel="00000000" w:rsidP="00000000" w:rsidRDefault="00000000" w:rsidRPr="00000000" w14:paraId="00000179">
      <w:pPr>
        <w:pStyle w:val="Heading3"/>
        <w:rPr>
          <w:rFonts w:ascii="Noto Rashi Hebrew Light" w:cs="Noto Rashi Hebrew Light" w:eastAsia="Noto Rashi Hebrew Light" w:hAnsi="Noto Rashi Hebrew Light"/>
          <w:b w:val="0"/>
          <w:bCs w:val="0"/>
        </w:rPr>
      </w:pPr>
      <w:r w:rsidDel="00000000" w:rsidR="00000000" w:rsidRPr="00000000">
        <w:rPr>
          <w:rFonts w:ascii="Noto Rashi Hebrew Light" w:cs="Noto Rashi Hebrew Light" w:eastAsia="Noto Rashi Hebrew Light" w:hAnsi="Noto Rashi Hebrew Light"/>
          <w:b w:val="0"/>
          <w:bCs w:val="0"/>
          <w:rtl w:val="0"/>
        </w:rPr>
        <w:t xml:space="preserve">画面レイアウト</w:t>
      </w:r>
    </w:p>
    <w:p w:rsidR="00000000" w:rsidDel="00000000" w:rsidP="00000000" w:rsidRDefault="00000000" w:rsidRPr="00000000" w14:paraId="0000017A">
      <w:pPr>
        <w:rPr>
          <w:rFonts w:ascii="Noto Rashi Hebrew Light" w:cs="Noto Rashi Hebrew Light" w:eastAsia="Noto Rashi Hebrew Light" w:hAnsi="Noto Rashi Hebrew Light"/>
        </w:rPr>
      </w:pPr>
      <w:r w:rsidDel="00000000" w:rsidR="00000000" w:rsidRPr="00000000">
        <w:rPr>
          <w:rFonts w:ascii="Noto Rashi Hebrew Light" w:cs="Noto Rashi Hebrew Light" w:eastAsia="Noto Rashi Hebrew Light" w:hAnsi="Noto Rashi Hebrew Light"/>
          <w:sz w:val="17"/>
          <w:szCs w:val="17"/>
        </w:rPr>
        <w:drawing>
          <wp:inline distB="114300" distT="114300" distL="114300" distR="114300">
            <wp:extent cx="5486400" cy="31750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3"/>
        <w:rPr>
          <w:rFonts w:ascii="Noto Rashi Hebrew Light" w:cs="Noto Rashi Hebrew Light" w:eastAsia="Noto Rashi Hebrew Light" w:hAnsi="Noto Rashi Hebrew Light"/>
          <w:b w:val="0"/>
          <w:bCs w:val="0"/>
        </w:rPr>
      </w:pPr>
      <w:r w:rsidDel="00000000" w:rsidR="00000000" w:rsidRPr="00000000">
        <w:rPr>
          <w:rFonts w:ascii="Noto Rashi Hebrew Light" w:cs="Noto Rashi Hebrew Light" w:eastAsia="Noto Rashi Hebrew Light" w:hAnsi="Noto Rashi Hebrew Light"/>
          <w:b w:val="0"/>
          <w:bCs w:val="0"/>
          <w:rtl w:val="0"/>
        </w:rPr>
        <w:t xml:space="preserve">項目一覧</w:t>
      </w:r>
    </w:p>
    <w:tbl>
      <w:tblPr>
        <w:tblStyle w:val="Table13"/>
        <w:tblW w:w="940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5"/>
        <w:gridCol w:w="1515"/>
        <w:gridCol w:w="2265"/>
        <w:gridCol w:w="1140"/>
        <w:gridCol w:w="555"/>
        <w:gridCol w:w="1800"/>
        <w:gridCol w:w="1665"/>
        <w:tblGridChange w:id="0">
          <w:tblGrid>
            <w:gridCol w:w="465"/>
            <w:gridCol w:w="1515"/>
            <w:gridCol w:w="2265"/>
            <w:gridCol w:w="1140"/>
            <w:gridCol w:w="555"/>
            <w:gridCol w:w="1800"/>
            <w:gridCol w:w="1665"/>
          </w:tblGrid>
        </w:tblGridChange>
      </w:tblGrid>
      <w:tr>
        <w:trPr>
          <w:cantSplit w:val="0"/>
          <w:tblHeader w:val="0"/>
        </w:trPr>
        <w:tc>
          <w:tcPr>
            <w:shd w:fill="4472c4" w:val="clear"/>
          </w:tcPr>
          <w:p w:rsidR="00000000" w:rsidDel="00000000" w:rsidP="00000000" w:rsidRDefault="00000000" w:rsidRPr="00000000" w14:paraId="0000017C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17D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項目名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17E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HTML要素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17F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フィールド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180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必須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181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バリデーション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182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備考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3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4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テキスト表示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6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7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8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9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10桁ゼロ埋め（編集不可）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A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B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ユーザー名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C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&lt;input type="text"&gt;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D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username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E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@NotBlank, @Size(max=50)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0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既存値初期表示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1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2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メールアドレス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3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&lt;input type="email"&gt;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4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5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6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@NotBlank, @Size(max=50), @Email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7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既存値初期表示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8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9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パスワード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A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&lt;input type="password"&gt;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B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C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D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@Size(max=50)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空欄なら変更しない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F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0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権限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1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&lt;select&gt;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2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3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4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@NotNull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5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ADMIN:変更可 / その他:disabled+hidden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6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7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備考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8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&lt;textarea rows="4"&gt;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9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remarks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A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B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@NotBlank, @Size(max=2000)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C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既存値初期表示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D">
      <w:pPr>
        <w:pStyle w:val="Heading3"/>
        <w:rPr>
          <w:rFonts w:ascii="Noto Rashi Hebrew Light" w:cs="Noto Rashi Hebrew Light" w:eastAsia="Noto Rashi Hebrew Light" w:hAnsi="Noto Rashi Hebrew Light"/>
          <w:b w:val="0"/>
          <w:bCs w:val="0"/>
        </w:rPr>
      </w:pPr>
      <w:r w:rsidDel="00000000" w:rsidR="00000000" w:rsidRPr="00000000">
        <w:rPr>
          <w:rFonts w:ascii="Noto Rashi Hebrew Light" w:cs="Noto Rashi Hebrew Light" w:eastAsia="Noto Rashi Hebrew Light" w:hAnsi="Noto Rashi Hebrew Light"/>
          <w:b w:val="0"/>
          <w:bCs w:val="0"/>
          <w:rtl w:val="0"/>
        </w:rPr>
        <w:t xml:space="preserve">イベント定義</w:t>
      </w:r>
    </w:p>
    <w:tbl>
      <w:tblPr>
        <w:tblStyle w:val="Table14"/>
        <w:tblW w:w="904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0"/>
        <w:gridCol w:w="1545"/>
        <w:gridCol w:w="1140"/>
        <w:gridCol w:w="1980"/>
        <w:gridCol w:w="3990"/>
        <w:tblGridChange w:id="0">
          <w:tblGrid>
            <w:gridCol w:w="390"/>
            <w:gridCol w:w="1545"/>
            <w:gridCol w:w="1140"/>
            <w:gridCol w:w="1980"/>
            <w:gridCol w:w="3990"/>
          </w:tblGrid>
        </w:tblGridChange>
      </w:tblGrid>
      <w:tr>
        <w:trPr>
          <w:cantSplit w:val="0"/>
          <w:tblHeader w:val="0"/>
        </w:trPr>
        <w:tc>
          <w:tcPr>
            <w:shd w:fill="4472c4" w:val="clear"/>
          </w:tcPr>
          <w:p w:rsidR="00000000" w:rsidDel="00000000" w:rsidP="00000000" w:rsidRDefault="00000000" w:rsidRPr="00000000" w14:paraId="000001AE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1AF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イベント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1B0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メソッド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1B1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1B2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処理内容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3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登録ボタン押下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5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6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/members/update/{id}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7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バリデーション→成功: 詳細画面へリダイレクト / 失敗: エラー表示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8">
      <w:pPr>
        <w:pStyle w:val="Heading3"/>
        <w:rPr>
          <w:rFonts w:ascii="Noto Rashi Hebrew Light" w:cs="Noto Rashi Hebrew Light" w:eastAsia="Noto Rashi Hebrew Light" w:hAnsi="Noto Rashi Hebrew Light"/>
          <w:b w:val="0"/>
          <w:bCs w:val="0"/>
        </w:rPr>
      </w:pPr>
      <w:r w:rsidDel="00000000" w:rsidR="00000000" w:rsidRPr="00000000">
        <w:rPr>
          <w:rFonts w:ascii="Noto Rashi Hebrew Light" w:cs="Noto Rashi Hebrew Light" w:eastAsia="Noto Rashi Hebrew Light" w:hAnsi="Noto Rashi Hebrew Light"/>
          <w:b w:val="0"/>
          <w:bCs w:val="0"/>
          <w:rtl w:val="0"/>
        </w:rPr>
        <w:t xml:space="preserve">機能説明</w:t>
      </w:r>
    </w:p>
    <w:p w:rsidR="00000000" w:rsidDel="00000000" w:rsidP="00000000" w:rsidRDefault="00000000" w:rsidRPr="00000000" w14:paraId="000001B9">
      <w:pPr>
        <w:spacing w:line="240" w:lineRule="auto"/>
        <w:rPr>
          <w:rFonts w:ascii="Noto Rashi Hebrew Light" w:cs="Noto Rashi Hebrew Light" w:eastAsia="Noto Rashi Hebrew Light" w:hAnsi="Noto Rashi Hebrew Light"/>
        </w:rPr>
      </w:pPr>
      <w:r w:rsidDel="00000000" w:rsidR="00000000" w:rsidRPr="00000000">
        <w:rPr>
          <w:rFonts w:ascii="Noto Rashi Hebrew Light" w:cs="Noto Rashi Hebrew Light" w:eastAsia="Noto Rashi Hebrew Light" w:hAnsi="Noto Rashi Hebrew Light"/>
          <w:rtl w:val="0"/>
        </w:rPr>
        <w:t xml:space="preserve">・バリデーショングループ MemberForm.Update を使用（パスワード任意）</w:t>
      </w:r>
    </w:p>
    <w:p w:rsidR="00000000" w:rsidDel="00000000" w:rsidP="00000000" w:rsidRDefault="00000000" w:rsidRPr="00000000" w14:paraId="000001BA">
      <w:pPr>
        <w:spacing w:line="240" w:lineRule="auto"/>
        <w:rPr>
          <w:rFonts w:ascii="Noto Rashi Hebrew Light" w:cs="Noto Rashi Hebrew Light" w:eastAsia="Noto Rashi Hebrew Light" w:hAnsi="Noto Rashi Hebrew Light"/>
        </w:rPr>
      </w:pPr>
      <w:r w:rsidDel="00000000" w:rsidR="00000000" w:rsidRPr="00000000">
        <w:rPr>
          <w:rFonts w:ascii="Noto Rashi Hebrew Light" w:cs="Noto Rashi Hebrew Light" w:eastAsia="Noto Rashi Hebrew Light" w:hAnsi="Noto Rashi Hebrew Light"/>
          <w:rtl w:val="0"/>
        </w:rPr>
        <w:t xml:space="preserve">・パスワードが空の場合、更新SQLではパスワードカラムを更新しない</w:t>
      </w:r>
    </w:p>
    <w:p w:rsidR="00000000" w:rsidDel="00000000" w:rsidP="00000000" w:rsidRDefault="00000000" w:rsidRPr="00000000" w14:paraId="000001BB">
      <w:pPr>
        <w:spacing w:line="240" w:lineRule="auto"/>
        <w:rPr>
          <w:rFonts w:ascii="Noto Rashi Hebrew Light" w:cs="Noto Rashi Hebrew Light" w:eastAsia="Noto Rashi Hebrew Light" w:hAnsi="Noto Rashi Hebrew Light"/>
        </w:rPr>
      </w:pPr>
      <w:r w:rsidDel="00000000" w:rsidR="00000000" w:rsidRPr="00000000">
        <w:rPr>
          <w:rFonts w:ascii="Noto Rashi Hebrew Light" w:cs="Noto Rashi Hebrew Light" w:eastAsia="Noto Rashi Hebrew Light" w:hAnsi="Noto Rashi Hebrew Light"/>
          <w:rtl w:val="0"/>
        </w:rPr>
        <w:t xml:space="preserve">・非ADMINロールのユーザーは権限セレクトボックスがdisabled + hiddenで既存値維持</w:t>
      </w:r>
    </w:p>
    <w:p w:rsidR="00000000" w:rsidDel="00000000" w:rsidP="00000000" w:rsidRDefault="00000000" w:rsidRPr="00000000" w14:paraId="000001BC">
      <w:pPr>
        <w:pStyle w:val="Heading2"/>
        <w:rPr>
          <w:rFonts w:ascii="Noto Rashi Hebrew Light" w:cs="Noto Rashi Hebrew Light" w:eastAsia="Noto Rashi Hebrew Light" w:hAnsi="Noto Rashi Hebrew Light"/>
          <w:b w:val="0"/>
          <w:bCs w:val="0"/>
        </w:rPr>
      </w:pPr>
      <w:r w:rsidDel="00000000" w:rsidR="00000000" w:rsidRPr="00000000">
        <w:rPr>
          <w:rFonts w:ascii="Noto Rashi Hebrew Light" w:cs="Noto Rashi Hebrew Light" w:eastAsia="Noto Rashi Hebrew Light" w:hAnsi="Noto Rashi Hebrew Light"/>
          <w:b w:val="0"/>
          <w:bCs w:val="0"/>
          <w:rtl w:val="0"/>
        </w:rPr>
        <w:t xml:space="preserve">SCR-07: メンバー削除確認画面</w:t>
      </w:r>
    </w:p>
    <w:p w:rsidR="00000000" w:rsidDel="00000000" w:rsidP="00000000" w:rsidRDefault="00000000" w:rsidRPr="00000000" w14:paraId="000001BD">
      <w:pPr>
        <w:pStyle w:val="Heading3"/>
        <w:rPr>
          <w:rFonts w:ascii="Noto Rashi Hebrew Light" w:cs="Noto Rashi Hebrew Light" w:eastAsia="Noto Rashi Hebrew Light" w:hAnsi="Noto Rashi Hebrew Light"/>
          <w:b w:val="0"/>
          <w:bCs w:val="0"/>
        </w:rPr>
      </w:pPr>
      <w:r w:rsidDel="00000000" w:rsidR="00000000" w:rsidRPr="00000000">
        <w:rPr>
          <w:rFonts w:ascii="Noto Rashi Hebrew Light" w:cs="Noto Rashi Hebrew Light" w:eastAsia="Noto Rashi Hebrew Light" w:hAnsi="Noto Rashi Hebrew Light"/>
          <w:b w:val="0"/>
          <w:bCs w:val="0"/>
          <w:rtl w:val="0"/>
        </w:rPr>
        <w:t xml:space="preserve">画面レイアウト</w:t>
      </w:r>
      <w:r w:rsidDel="00000000" w:rsidR="00000000" w:rsidRPr="00000000">
        <w:rPr>
          <w:rFonts w:ascii="Noto Rashi Hebrew Light" w:cs="Noto Rashi Hebrew Light" w:eastAsia="Noto Rashi Hebrew Light" w:hAnsi="Noto Rashi Hebrew Light"/>
          <w:b w:val="0"/>
          <w:bCs w:val="0"/>
          <w:rtl w:val="0"/>
        </w:rPr>
        <w:t xml:space="preserve">イベント定義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7201</wp:posOffset>
            </wp:positionH>
            <wp:positionV relativeFrom="paragraph">
              <wp:posOffset>115200</wp:posOffset>
            </wp:positionV>
            <wp:extent cx="4597447" cy="2640019"/>
            <wp:effectExtent b="0" l="0" r="0" t="0"/>
            <wp:wrapTopAndBottom distB="114300" distT="11430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7447" cy="264001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15"/>
        <w:tblW w:w="101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"/>
        <w:gridCol w:w="2220"/>
        <w:gridCol w:w="990"/>
        <w:gridCol w:w="1890"/>
        <w:gridCol w:w="4590"/>
        <w:tblGridChange w:id="0">
          <w:tblGrid>
            <w:gridCol w:w="450"/>
            <w:gridCol w:w="2220"/>
            <w:gridCol w:w="990"/>
            <w:gridCol w:w="1890"/>
            <w:gridCol w:w="4590"/>
          </w:tblGrid>
        </w:tblGridChange>
      </w:tblGrid>
      <w:tr>
        <w:trPr>
          <w:cantSplit w:val="0"/>
          <w:tblHeader w:val="0"/>
        </w:trPr>
        <w:tc>
          <w:tcPr>
            <w:shd w:fill="4472c4" w:val="clear"/>
          </w:tcPr>
          <w:p w:rsidR="00000000" w:rsidDel="00000000" w:rsidP="00000000" w:rsidRDefault="00000000" w:rsidRPr="00000000" w14:paraId="000001BE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1BF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イベント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1C0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メソッド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1C1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1C2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処理内容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3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4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削除ボタン押下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5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6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/members/delete/{id}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7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論理削除実行。自身→ログアウト / 他者→完了画面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8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9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削除しないリンク押下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A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B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/members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C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メンバー一覧画面へ遷移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D">
      <w:pPr>
        <w:pStyle w:val="Heading3"/>
        <w:rPr>
          <w:rFonts w:ascii="Noto Rashi Hebrew Light" w:cs="Noto Rashi Hebrew Light" w:eastAsia="Noto Rashi Hebrew Light" w:hAnsi="Noto Rashi Hebrew Light"/>
          <w:b w:val="0"/>
          <w:bCs w:val="0"/>
        </w:rPr>
      </w:pPr>
      <w:r w:rsidDel="00000000" w:rsidR="00000000" w:rsidRPr="00000000">
        <w:rPr>
          <w:rFonts w:ascii="Noto Rashi Hebrew Light" w:cs="Noto Rashi Hebrew Light" w:eastAsia="Noto Rashi Hebrew Light" w:hAnsi="Noto Rashi Hebrew Light"/>
          <w:b w:val="0"/>
          <w:bCs w:val="0"/>
          <w:rtl w:val="0"/>
        </w:rPr>
        <w:t xml:space="preserve">機能説明</w:t>
      </w:r>
    </w:p>
    <w:p w:rsidR="00000000" w:rsidDel="00000000" w:rsidP="00000000" w:rsidRDefault="00000000" w:rsidRPr="00000000" w14:paraId="000001CE">
      <w:pPr>
        <w:rPr>
          <w:rFonts w:ascii="Noto Rashi Hebrew Light" w:cs="Noto Rashi Hebrew Light" w:eastAsia="Noto Rashi Hebrew Light" w:hAnsi="Noto Rashi Hebrew Light"/>
        </w:rPr>
      </w:pPr>
      <w:r w:rsidDel="00000000" w:rsidR="00000000" w:rsidRPr="00000000">
        <w:rPr>
          <w:rFonts w:ascii="Noto Rashi Hebrew Light" w:cs="Noto Rashi Hebrew Light" w:eastAsia="Noto Rashi Hebrew Light" w:hAnsi="Noto Rashi Hebrew Light"/>
          <w:rtl w:val="0"/>
        </w:rPr>
        <w:t xml:space="preserve">・自身のアカウント削除時: request.logout() → SecurityContextHolder.clearContext() → ログイン画面</w:t>
      </w:r>
    </w:p>
    <w:p w:rsidR="00000000" w:rsidDel="00000000" w:rsidP="00000000" w:rsidRDefault="00000000" w:rsidRPr="00000000" w14:paraId="000001CF">
      <w:pPr>
        <w:pStyle w:val="Heading2"/>
        <w:rPr>
          <w:rFonts w:ascii="Noto Rashi Hebrew Light" w:cs="Noto Rashi Hebrew Light" w:eastAsia="Noto Rashi Hebrew Light" w:hAnsi="Noto Rashi Hebrew Light"/>
          <w:b w:val="0"/>
          <w:bCs w:val="0"/>
        </w:rPr>
      </w:pPr>
      <w:r w:rsidDel="00000000" w:rsidR="00000000" w:rsidRPr="00000000">
        <w:rPr>
          <w:rFonts w:ascii="Noto Rashi Hebrew Light" w:cs="Noto Rashi Hebrew Light" w:eastAsia="Noto Rashi Hebrew Light" w:hAnsi="Noto Rashi Hebrew Light"/>
          <w:b w:val="0"/>
          <w:bCs w:val="0"/>
          <w:rtl w:val="0"/>
        </w:rPr>
        <w:t xml:space="preserve">SCR-08: メンバー削除完了画面</w:t>
      </w:r>
    </w:p>
    <w:p w:rsidR="00000000" w:rsidDel="00000000" w:rsidP="00000000" w:rsidRDefault="00000000" w:rsidRPr="00000000" w14:paraId="000001D0">
      <w:pPr>
        <w:rPr>
          <w:rFonts w:ascii="Noto Rashi Hebrew Light" w:cs="Noto Rashi Hebrew Light" w:eastAsia="Noto Rashi Hebrew Light" w:hAnsi="Noto Rashi Hebrew Light"/>
        </w:rPr>
      </w:pPr>
      <w:r w:rsidDel="00000000" w:rsidR="00000000" w:rsidRPr="00000000">
        <w:rPr>
          <w:rFonts w:ascii="Noto Rashi Hebrew Light" w:cs="Noto Rashi Hebrew Light" w:eastAsia="Noto Rashi Hebrew Light" w:hAnsi="Noto Rashi Hebrew Light"/>
        </w:rPr>
        <w:drawing>
          <wp:inline distB="114300" distT="114300" distL="114300" distR="114300">
            <wp:extent cx="4605338" cy="2644832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5338" cy="2644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3"/>
        <w:rPr>
          <w:rFonts w:ascii="Noto Rashi Hebrew Light" w:cs="Noto Rashi Hebrew Light" w:eastAsia="Noto Rashi Hebrew Light" w:hAnsi="Noto Rashi Hebrew Light"/>
          <w:b w:val="0"/>
          <w:bCs w:val="0"/>
        </w:rPr>
      </w:pPr>
      <w:r w:rsidDel="00000000" w:rsidR="00000000" w:rsidRPr="00000000">
        <w:rPr>
          <w:rFonts w:ascii="Noto Rashi Hebrew Light" w:cs="Noto Rashi Hebrew Light" w:eastAsia="Noto Rashi Hebrew Light" w:hAnsi="Noto Rashi Hebrew Light"/>
          <w:b w:val="0"/>
          <w:bCs w:val="0"/>
          <w:rtl w:val="0"/>
        </w:rPr>
        <w:t xml:space="preserve">イベント定義</w:t>
      </w:r>
    </w:p>
    <w:tbl>
      <w:tblPr>
        <w:tblStyle w:val="Table16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>
            <w:shd w:fill="4472c4" w:val="clear"/>
          </w:tcPr>
          <w:p w:rsidR="00000000" w:rsidDel="00000000" w:rsidP="00000000" w:rsidRDefault="00000000" w:rsidRPr="00000000" w14:paraId="000001D2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1D3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イベント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1D4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メソッド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1D5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1D6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処理内容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7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8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メンバー一覧画面へリンク押下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9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A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/members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B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メンバー一覧画面へ遷移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C">
      <w:pPr>
        <w:pStyle w:val="Heading2"/>
        <w:rPr>
          <w:rFonts w:ascii="Noto Rashi Hebrew Light" w:cs="Noto Rashi Hebrew Light" w:eastAsia="Noto Rashi Hebrew Light" w:hAnsi="Noto Rashi Hebrew Light"/>
          <w:b w:val="0"/>
          <w:bCs w:val="0"/>
        </w:rPr>
      </w:pPr>
      <w:r w:rsidDel="00000000" w:rsidR="00000000" w:rsidRPr="00000000">
        <w:rPr>
          <w:rFonts w:ascii="Noto Rashi Hebrew Light" w:cs="Noto Rashi Hebrew Light" w:eastAsia="Noto Rashi Hebrew Light" w:hAnsi="Noto Rashi Hebrew Light"/>
          <w:b w:val="0"/>
          <w:bCs w:val="0"/>
          <w:rtl w:val="0"/>
        </w:rPr>
        <w:t xml:space="preserve">SCR-09: TODO一覧画面</w:t>
      </w:r>
    </w:p>
    <w:p w:rsidR="00000000" w:rsidDel="00000000" w:rsidP="00000000" w:rsidRDefault="00000000" w:rsidRPr="00000000" w14:paraId="000001DD">
      <w:pPr>
        <w:pStyle w:val="Heading3"/>
        <w:rPr>
          <w:rFonts w:ascii="Noto Rashi Hebrew Light" w:cs="Noto Rashi Hebrew Light" w:eastAsia="Noto Rashi Hebrew Light" w:hAnsi="Noto Rashi Hebrew Light"/>
          <w:b w:val="0"/>
          <w:bCs w:val="0"/>
        </w:rPr>
      </w:pPr>
      <w:r w:rsidDel="00000000" w:rsidR="00000000" w:rsidRPr="00000000">
        <w:rPr>
          <w:rFonts w:ascii="Noto Rashi Hebrew Light" w:cs="Noto Rashi Hebrew Light" w:eastAsia="Noto Rashi Hebrew Light" w:hAnsi="Noto Rashi Hebrew Light"/>
          <w:b w:val="0"/>
          <w:bCs w:val="0"/>
          <w:rtl w:val="0"/>
        </w:rPr>
        <w:t xml:space="preserve">画面レイアウト</w:t>
      </w:r>
    </w:p>
    <w:p w:rsidR="00000000" w:rsidDel="00000000" w:rsidP="00000000" w:rsidRDefault="00000000" w:rsidRPr="00000000" w14:paraId="000001DE">
      <w:pPr>
        <w:rPr>
          <w:rFonts w:ascii="Noto Rashi Hebrew Light" w:cs="Noto Rashi Hebrew Light" w:eastAsia="Noto Rashi Hebrew Light" w:hAnsi="Noto Rashi Hebrew Light"/>
        </w:rPr>
      </w:pPr>
      <w:r w:rsidDel="00000000" w:rsidR="00000000" w:rsidRPr="00000000">
        <w:rPr>
          <w:rFonts w:ascii="Noto Rashi Hebrew Light" w:cs="Noto Rashi Hebrew Light" w:eastAsia="Noto Rashi Hebrew Light" w:hAnsi="Noto Rashi Hebrew Light"/>
          <w:sz w:val="17"/>
          <w:szCs w:val="17"/>
        </w:rPr>
        <w:drawing>
          <wp:inline distB="114300" distT="114300" distL="114300" distR="114300">
            <wp:extent cx="5486400" cy="31877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3"/>
        <w:rPr>
          <w:rFonts w:ascii="Noto Rashi Hebrew Light" w:cs="Noto Rashi Hebrew Light" w:eastAsia="Noto Rashi Hebrew Light" w:hAnsi="Noto Rashi Hebrew Light"/>
          <w:b w:val="0"/>
          <w:bCs w:val="0"/>
        </w:rPr>
      </w:pPr>
      <w:r w:rsidDel="00000000" w:rsidR="00000000" w:rsidRPr="00000000">
        <w:rPr>
          <w:rFonts w:ascii="Noto Rashi Hebrew Light" w:cs="Noto Rashi Hebrew Light" w:eastAsia="Noto Rashi Hebrew Light" w:hAnsi="Noto Rashi Hebrew Light"/>
          <w:b w:val="0"/>
          <w:bCs w:val="0"/>
          <w:rtl w:val="0"/>
        </w:rPr>
        <w:t xml:space="preserve">テーブル列定義</w:t>
      </w:r>
    </w:p>
    <w:tbl>
      <w:tblPr>
        <w:tblStyle w:val="Table17"/>
        <w:tblW w:w="862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30"/>
        <w:gridCol w:w="1095"/>
        <w:gridCol w:w="1770"/>
        <w:gridCol w:w="3810"/>
        <w:gridCol w:w="1320"/>
        <w:tblGridChange w:id="0">
          <w:tblGrid>
            <w:gridCol w:w="630"/>
            <w:gridCol w:w="1095"/>
            <w:gridCol w:w="1770"/>
            <w:gridCol w:w="3810"/>
            <w:gridCol w:w="1320"/>
          </w:tblGrid>
        </w:tblGridChange>
      </w:tblGrid>
      <w:tr>
        <w:trPr>
          <w:cantSplit w:val="0"/>
          <w:tblHeader w:val="0"/>
        </w:trPr>
        <w:tc>
          <w:tcPr>
            <w:shd w:fill="4472c4" w:val="clear"/>
          </w:tcPr>
          <w:p w:rsidR="00000000" w:rsidDel="00000000" w:rsidP="00000000" w:rsidRDefault="00000000" w:rsidRPr="00000000" w14:paraId="000001E0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1E1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列名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1E2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data-sort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1E3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表示内容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1E4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備考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5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6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7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8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10桁ゼロ埋め（リンク→詳細）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9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A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B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TODO名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C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D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todo.title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E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F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0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担当者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1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assignee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2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カンマ区切りユーザー名 /「未定」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3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4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5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優先度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6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7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todo.priority.label（高/中/低）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8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9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A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期限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B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dueDate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C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todo.dueDate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D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E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F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分類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0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1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todo.classification.label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2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3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4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内容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5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6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todo.description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7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8">
      <w:pPr>
        <w:pStyle w:val="Heading3"/>
        <w:rPr>
          <w:rFonts w:ascii="Noto Rashi Hebrew Light" w:cs="Noto Rashi Hebrew Light" w:eastAsia="Noto Rashi Hebrew Light" w:hAnsi="Noto Rashi Hebrew Light"/>
          <w:b w:val="0"/>
          <w:bCs w:val="0"/>
        </w:rPr>
      </w:pPr>
      <w:r w:rsidDel="00000000" w:rsidR="00000000" w:rsidRPr="00000000">
        <w:rPr>
          <w:rFonts w:ascii="Noto Rashi Hebrew Light" w:cs="Noto Rashi Hebrew Light" w:eastAsia="Noto Rashi Hebrew Light" w:hAnsi="Noto Rashi Hebrew Light"/>
          <w:b w:val="0"/>
          <w:bCs w:val="0"/>
          <w:rtl w:val="0"/>
        </w:rPr>
        <w:t xml:space="preserve">検索エリア</w:t>
      </w:r>
    </w:p>
    <w:tbl>
      <w:tblPr>
        <w:tblStyle w:val="Table18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45"/>
        <w:gridCol w:w="1320"/>
        <w:gridCol w:w="3480"/>
        <w:gridCol w:w="3195"/>
        <w:tblGridChange w:id="0">
          <w:tblGrid>
            <w:gridCol w:w="645"/>
            <w:gridCol w:w="1320"/>
            <w:gridCol w:w="3480"/>
            <w:gridCol w:w="3195"/>
          </w:tblGrid>
        </w:tblGridChange>
      </w:tblGrid>
      <w:tr>
        <w:trPr>
          <w:cantSplit w:val="0"/>
          <w:tblHeader w:val="0"/>
        </w:trPr>
        <w:tc>
          <w:tcPr>
            <w:shd w:fill="4472c4" w:val="clear"/>
          </w:tcPr>
          <w:p w:rsidR="00000000" w:rsidDel="00000000" w:rsidP="00000000" w:rsidRDefault="00000000" w:rsidRPr="00000000" w14:paraId="00000209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20A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検索項目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20B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フォームフィールド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20C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検索方式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D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E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F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todoSearchForm.id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0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LIKE部分一致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1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2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TODO名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3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todoSearchForm.title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4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LIKE部分一致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5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6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担当者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7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todoSearchForm.assignee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8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担当者名でLIKE（EXISTS副問い合わせ）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9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A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優先度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B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todoSearchForm.priority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C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日本語表示名でLIKE部分一致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D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E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期限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F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todoSearchForm.dueDate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0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文字列変換後LIKE部分一致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1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2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分類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3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todoSearchForm.classification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4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日本語表示名でLIKE部分一致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5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6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内容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7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todoSearchForm.description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8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LIKE部分一致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9">
      <w:pPr>
        <w:pStyle w:val="Heading3"/>
        <w:rPr>
          <w:rFonts w:ascii="Noto Rashi Hebrew Light" w:cs="Noto Rashi Hebrew Light" w:eastAsia="Noto Rashi Hebrew Light" w:hAnsi="Noto Rashi Hebrew Light"/>
          <w:b w:val="0"/>
          <w:bCs w:val="0"/>
        </w:rPr>
      </w:pPr>
      <w:r w:rsidDel="00000000" w:rsidR="00000000" w:rsidRPr="00000000">
        <w:rPr>
          <w:rFonts w:ascii="Noto Rashi Hebrew Light" w:cs="Noto Rashi Hebrew Light" w:eastAsia="Noto Rashi Hebrew Light" w:hAnsi="Noto Rashi Hebrew Light"/>
          <w:b w:val="0"/>
          <w:bCs w:val="0"/>
          <w:rtl w:val="0"/>
        </w:rPr>
        <w:t xml:space="preserve">特殊表示条件</w:t>
      </w:r>
    </w:p>
    <w:tbl>
      <w:tblPr>
        <w:tblStyle w:val="Table19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15"/>
        <w:gridCol w:w="5325"/>
        <w:tblGridChange w:id="0">
          <w:tblGrid>
            <w:gridCol w:w="3315"/>
            <w:gridCol w:w="5325"/>
          </w:tblGrid>
        </w:tblGridChange>
      </w:tblGrid>
      <w:tr>
        <w:trPr>
          <w:cantSplit w:val="0"/>
          <w:tblHeader w:val="0"/>
        </w:trPr>
        <w:tc>
          <w:tcPr>
            <w:shd w:fill="4472c4" w:val="clear"/>
          </w:tcPr>
          <w:p w:rsidR="00000000" w:rsidDel="00000000" w:rsidP="00000000" w:rsidRDefault="00000000" w:rsidRPr="00000000" w14:paraId="0000022A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条件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22B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表示内容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C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assigneeId パラメータあり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D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「← {担当者名} さんの詳細に戻る」リンクを表示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E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担当者が空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F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「未定」表示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0">
      <w:pPr>
        <w:pStyle w:val="Heading3"/>
        <w:rPr>
          <w:rFonts w:ascii="Noto Rashi Hebrew Light" w:cs="Noto Rashi Hebrew Light" w:eastAsia="Noto Rashi Hebrew Light" w:hAnsi="Noto Rashi Hebrew Light"/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3"/>
        <w:rPr>
          <w:rFonts w:ascii="Noto Rashi Hebrew Light" w:cs="Noto Rashi Hebrew Light" w:eastAsia="Noto Rashi Hebrew Light" w:hAnsi="Noto Rashi Hebrew Light"/>
          <w:b w:val="0"/>
          <w:bCs w:val="0"/>
        </w:rPr>
      </w:pPr>
      <w:r w:rsidDel="00000000" w:rsidR="00000000" w:rsidRPr="00000000">
        <w:rPr>
          <w:rFonts w:ascii="Noto Rashi Hebrew Light" w:cs="Noto Rashi Hebrew Light" w:eastAsia="Noto Rashi Hebrew Light" w:hAnsi="Noto Rashi Hebrew Light"/>
          <w:b w:val="0"/>
          <w:bCs w:val="0"/>
          <w:rtl w:val="0"/>
        </w:rPr>
        <w:t xml:space="preserve">イベント定義</w:t>
      </w:r>
    </w:p>
    <w:tbl>
      <w:tblPr>
        <w:tblStyle w:val="Table20"/>
        <w:tblW w:w="90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5"/>
        <w:gridCol w:w="2625"/>
        <w:gridCol w:w="990"/>
        <w:gridCol w:w="2850"/>
        <w:gridCol w:w="2190"/>
        <w:tblGridChange w:id="0">
          <w:tblGrid>
            <w:gridCol w:w="435"/>
            <w:gridCol w:w="2625"/>
            <w:gridCol w:w="990"/>
            <w:gridCol w:w="2850"/>
            <w:gridCol w:w="2190"/>
          </w:tblGrid>
        </w:tblGridChange>
      </w:tblGrid>
      <w:tr>
        <w:trPr>
          <w:cantSplit w:val="0"/>
          <w:tblHeader w:val="0"/>
        </w:trPr>
        <w:tc>
          <w:tcPr>
            <w:shd w:fill="4472c4" w:val="clear"/>
          </w:tcPr>
          <w:p w:rsidR="00000000" w:rsidDel="00000000" w:rsidP="00000000" w:rsidRDefault="00000000" w:rsidRPr="00000000" w14:paraId="00000232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233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イベント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234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メソッド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235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236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処理内容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7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8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TODO追加ボタン押下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9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A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/todos/add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B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TODO登録画面へ遷移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C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D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ID列リンク押下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E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F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/todos/{id}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0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TODO詳細画面へ遷移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1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2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検索入力+Enter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3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4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/api/todos?{param}={value}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5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フィルタリング結果表示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6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7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テーブルヘッダー押下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8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9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/api/todos?{param}={value}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A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ソート結果表示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B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C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担当者詳細に戻るリンク押下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D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E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/members/{id}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F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メンバー詳細画面へ遷移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0">
      <w:pPr>
        <w:rPr>
          <w:rFonts w:ascii="Noto Rashi Hebrew Light" w:cs="Noto Rashi Hebrew Light" w:eastAsia="Noto Rashi Hebrew Light" w:hAnsi="Noto Rashi Hebrew Light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2"/>
        <w:rPr>
          <w:rFonts w:ascii="Noto Rashi Hebrew Light" w:cs="Noto Rashi Hebrew Light" w:eastAsia="Noto Rashi Hebrew Light" w:hAnsi="Noto Rashi Hebrew Light"/>
          <w:b w:val="0"/>
          <w:bCs w:val="0"/>
        </w:rPr>
      </w:pPr>
      <w:r w:rsidDel="00000000" w:rsidR="00000000" w:rsidRPr="00000000">
        <w:rPr>
          <w:rFonts w:ascii="Noto Rashi Hebrew Light" w:cs="Noto Rashi Hebrew Light" w:eastAsia="Noto Rashi Hebrew Light" w:hAnsi="Noto Rashi Hebrew Light"/>
          <w:b w:val="0"/>
          <w:bCs w:val="0"/>
          <w:rtl w:val="0"/>
        </w:rPr>
        <w:t xml:space="preserve">SCR-10: TODO登録画面</w:t>
      </w:r>
    </w:p>
    <w:p w:rsidR="00000000" w:rsidDel="00000000" w:rsidP="00000000" w:rsidRDefault="00000000" w:rsidRPr="00000000" w14:paraId="00000252">
      <w:pPr>
        <w:pStyle w:val="Heading3"/>
        <w:rPr>
          <w:rFonts w:ascii="Noto Rashi Hebrew Light" w:cs="Noto Rashi Hebrew Light" w:eastAsia="Noto Rashi Hebrew Light" w:hAnsi="Noto Rashi Hebrew Light"/>
          <w:b w:val="0"/>
          <w:bCs w:val="0"/>
        </w:rPr>
      </w:pPr>
      <w:r w:rsidDel="00000000" w:rsidR="00000000" w:rsidRPr="00000000">
        <w:rPr>
          <w:rFonts w:ascii="Noto Rashi Hebrew Light" w:cs="Noto Rashi Hebrew Light" w:eastAsia="Noto Rashi Hebrew Light" w:hAnsi="Noto Rashi Hebrew Light"/>
          <w:b w:val="0"/>
          <w:bCs w:val="0"/>
          <w:rtl w:val="0"/>
        </w:rPr>
        <w:t xml:space="preserve">画面レイアウト</w:t>
      </w:r>
    </w:p>
    <w:p w:rsidR="00000000" w:rsidDel="00000000" w:rsidP="00000000" w:rsidRDefault="00000000" w:rsidRPr="00000000" w14:paraId="00000253">
      <w:pPr>
        <w:rPr>
          <w:rFonts w:ascii="Noto Rashi Hebrew Light" w:cs="Noto Rashi Hebrew Light" w:eastAsia="Noto Rashi Hebrew Light" w:hAnsi="Noto Rashi Hebrew Light"/>
        </w:rPr>
      </w:pPr>
      <w:r w:rsidDel="00000000" w:rsidR="00000000" w:rsidRPr="00000000">
        <w:rPr>
          <w:rFonts w:ascii="Noto Rashi Hebrew Light" w:cs="Noto Rashi Hebrew Light" w:eastAsia="Noto Rashi Hebrew Light" w:hAnsi="Noto Rashi Hebrew Light"/>
          <w:sz w:val="17"/>
          <w:szCs w:val="17"/>
        </w:rPr>
        <w:drawing>
          <wp:inline distB="114300" distT="114300" distL="114300" distR="114300">
            <wp:extent cx="5486400" cy="31877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3"/>
        <w:rPr>
          <w:rFonts w:ascii="Noto Rashi Hebrew Light" w:cs="Noto Rashi Hebrew Light" w:eastAsia="Noto Rashi Hebrew Light" w:hAnsi="Noto Rashi Hebrew Light"/>
          <w:b w:val="0"/>
          <w:bCs w:val="0"/>
        </w:rPr>
      </w:pPr>
      <w:r w:rsidDel="00000000" w:rsidR="00000000" w:rsidRPr="00000000">
        <w:rPr>
          <w:rFonts w:ascii="Noto Rashi Hebrew Light" w:cs="Noto Rashi Hebrew Light" w:eastAsia="Noto Rashi Hebrew Light" w:hAnsi="Noto Rashi Hebrew Light"/>
          <w:b w:val="0"/>
          <w:bCs w:val="0"/>
          <w:rtl w:val="0"/>
        </w:rPr>
        <w:t xml:space="preserve">項目一覧</w:t>
      </w:r>
    </w:p>
    <w:tbl>
      <w:tblPr>
        <w:tblStyle w:val="Table21"/>
        <w:tblW w:w="93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5"/>
        <w:gridCol w:w="1020"/>
        <w:gridCol w:w="2205"/>
        <w:gridCol w:w="1350"/>
        <w:gridCol w:w="810"/>
        <w:gridCol w:w="1530"/>
        <w:gridCol w:w="1920"/>
        <w:tblGridChange w:id="0">
          <w:tblGrid>
            <w:gridCol w:w="465"/>
            <w:gridCol w:w="1020"/>
            <w:gridCol w:w="2205"/>
            <w:gridCol w:w="1350"/>
            <w:gridCol w:w="810"/>
            <w:gridCol w:w="1530"/>
            <w:gridCol w:w="1920"/>
          </w:tblGrid>
        </w:tblGridChange>
      </w:tblGrid>
      <w:tr>
        <w:trPr>
          <w:cantSplit w:val="0"/>
          <w:tblHeader w:val="0"/>
        </w:trPr>
        <w:tc>
          <w:tcPr>
            <w:shd w:fill="4472c4" w:val="clear"/>
          </w:tcPr>
          <w:p w:rsidR="00000000" w:rsidDel="00000000" w:rsidP="00000000" w:rsidRDefault="00000000" w:rsidRPr="00000000" w14:paraId="00000255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256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項目名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257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HTML要素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258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フィールド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259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必須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25A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バリデーション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25B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備考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C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D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TODO名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E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&lt;input type="text"&gt;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F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0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1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@NotBlank, @Size(max=50)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2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placeholder: フィルター機能を作る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3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4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担当者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5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&lt;input type="checkbox"&gt; × 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6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assigneeIds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7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8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9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全メンバーをチェックボックス表示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A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B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優先度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C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&lt;select&gt;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D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E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F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@NotNull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0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選択肢: 高/中/低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1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2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期限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3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&lt;input type="date"&gt;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4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dueDate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5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6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@NotNull, @FutureOrPresent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7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今日以降の日付のみ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8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9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分類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A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&lt;select&gt;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B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C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D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@NotNull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E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機能開発/バグ修正/リファクタ/テスト/ドキュメント/その他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F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0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内容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1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&lt;textarea rows="4"&gt;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2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3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4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@NotBlank, @Size(max=2000)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5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6">
      <w:pPr>
        <w:pStyle w:val="Heading3"/>
        <w:rPr>
          <w:rFonts w:ascii="Noto Rashi Hebrew Light" w:cs="Noto Rashi Hebrew Light" w:eastAsia="Noto Rashi Hebrew Light" w:hAnsi="Noto Rashi Hebrew Light"/>
          <w:b w:val="0"/>
          <w:bCs w:val="0"/>
        </w:rPr>
      </w:pPr>
      <w:r w:rsidDel="00000000" w:rsidR="00000000" w:rsidRPr="00000000">
        <w:rPr>
          <w:rFonts w:ascii="Noto Rashi Hebrew Light" w:cs="Noto Rashi Hebrew Light" w:eastAsia="Noto Rashi Hebrew Light" w:hAnsi="Noto Rashi Hebrew Light"/>
          <w:b w:val="0"/>
          <w:bCs w:val="0"/>
          <w:rtl w:val="0"/>
        </w:rPr>
        <w:t xml:space="preserve">イベント定義</w:t>
      </w:r>
    </w:p>
    <w:tbl>
      <w:tblPr>
        <w:tblStyle w:val="Table22"/>
        <w:tblW w:w="90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5"/>
        <w:gridCol w:w="1545"/>
        <w:gridCol w:w="1020"/>
        <w:gridCol w:w="1125"/>
        <w:gridCol w:w="4905"/>
        <w:tblGridChange w:id="0">
          <w:tblGrid>
            <w:gridCol w:w="405"/>
            <w:gridCol w:w="1545"/>
            <w:gridCol w:w="1020"/>
            <w:gridCol w:w="1125"/>
            <w:gridCol w:w="4905"/>
          </w:tblGrid>
        </w:tblGridChange>
      </w:tblGrid>
      <w:tr>
        <w:trPr>
          <w:cantSplit w:val="0"/>
          <w:tblHeader w:val="0"/>
        </w:trPr>
        <w:tc>
          <w:tcPr>
            <w:shd w:fill="4472c4" w:val="clear"/>
          </w:tcPr>
          <w:p w:rsidR="00000000" w:rsidDel="00000000" w:rsidP="00000000" w:rsidRDefault="00000000" w:rsidRPr="00000000" w14:paraId="00000287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288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イベント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289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メソッド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28A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28B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処理内容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C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D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登録ボタン押下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E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F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/todos/add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0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バリデーション→成功: TODO一覧へリダイレクト / 失敗: エラー表示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1">
      <w:pPr>
        <w:pStyle w:val="Heading3"/>
        <w:rPr>
          <w:rFonts w:ascii="Noto Rashi Hebrew Light" w:cs="Noto Rashi Hebrew Light" w:eastAsia="Noto Rashi Hebrew Light" w:hAnsi="Noto Rashi Hebrew Light"/>
          <w:b w:val="0"/>
          <w:bCs w:val="0"/>
        </w:rPr>
      </w:pPr>
      <w:r w:rsidDel="00000000" w:rsidR="00000000" w:rsidRPr="00000000">
        <w:rPr>
          <w:rFonts w:ascii="Noto Rashi Hebrew Light" w:cs="Noto Rashi Hebrew Light" w:eastAsia="Noto Rashi Hebrew Light" w:hAnsi="Noto Rashi Hebrew Light"/>
          <w:b w:val="0"/>
          <w:bCs w:val="0"/>
          <w:rtl w:val="0"/>
        </w:rPr>
        <w:t xml:space="preserve">機能説明</w:t>
      </w:r>
    </w:p>
    <w:p w:rsidR="00000000" w:rsidDel="00000000" w:rsidP="00000000" w:rsidRDefault="00000000" w:rsidRPr="00000000" w14:paraId="00000292">
      <w:pPr>
        <w:spacing w:line="240" w:lineRule="auto"/>
        <w:rPr>
          <w:rFonts w:ascii="Noto Rashi Hebrew Light" w:cs="Noto Rashi Hebrew Light" w:eastAsia="Noto Rashi Hebrew Light" w:hAnsi="Noto Rashi Hebrew Light"/>
        </w:rPr>
      </w:pPr>
      <w:r w:rsidDel="00000000" w:rsidR="00000000" w:rsidRPr="00000000">
        <w:rPr>
          <w:rFonts w:ascii="Noto Rashi Hebrew Light" w:cs="Noto Rashi Hebrew Light" w:eastAsia="Noto Rashi Hebrew Light" w:hAnsi="Noto Rashi Hebrew Light"/>
          <w:rtl w:val="0"/>
        </w:rPr>
        <w:t xml:space="preserve">・TODO登録とアサイン登録は @Transactional で一括管理</w:t>
      </w:r>
    </w:p>
    <w:p w:rsidR="00000000" w:rsidDel="00000000" w:rsidP="00000000" w:rsidRDefault="00000000" w:rsidRPr="00000000" w14:paraId="00000293">
      <w:pPr>
        <w:spacing w:line="240" w:lineRule="auto"/>
        <w:rPr>
          <w:rFonts w:ascii="Noto Rashi Hebrew Light" w:cs="Noto Rashi Hebrew Light" w:eastAsia="Noto Rashi Hebrew Light" w:hAnsi="Noto Rashi Hebrew Light"/>
        </w:rPr>
      </w:pPr>
      <w:r w:rsidDel="00000000" w:rsidR="00000000" w:rsidRPr="00000000">
        <w:rPr>
          <w:rFonts w:ascii="Noto Rashi Hebrew Light" w:cs="Noto Rashi Hebrew Light" w:eastAsia="Noto Rashi Hebrew Light" w:hAnsi="Noto Rashi Hebrew Light"/>
          <w:rtl w:val="0"/>
        </w:rPr>
        <w:t xml:space="preserve">・担当者が選択されている場合、todo_assignments テーブルにも INSERT</w:t>
      </w:r>
    </w:p>
    <w:p w:rsidR="00000000" w:rsidDel="00000000" w:rsidP="00000000" w:rsidRDefault="00000000" w:rsidRPr="00000000" w14:paraId="00000294">
      <w:pPr>
        <w:rPr>
          <w:rFonts w:ascii="Noto Rashi Hebrew Light" w:cs="Noto Rashi Hebrew Light" w:eastAsia="Noto Rashi Hebrew Light" w:hAnsi="Noto Rashi Hebrew Light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Style w:val="Heading2"/>
        <w:rPr>
          <w:rFonts w:ascii="Noto Rashi Hebrew Light" w:cs="Noto Rashi Hebrew Light" w:eastAsia="Noto Rashi Hebrew Light" w:hAnsi="Noto Rashi Hebrew Light"/>
          <w:b w:val="0"/>
          <w:bCs w:val="0"/>
        </w:rPr>
      </w:pPr>
      <w:r w:rsidDel="00000000" w:rsidR="00000000" w:rsidRPr="00000000">
        <w:rPr>
          <w:rFonts w:ascii="Noto Rashi Hebrew Light" w:cs="Noto Rashi Hebrew Light" w:eastAsia="Noto Rashi Hebrew Light" w:hAnsi="Noto Rashi Hebrew Light"/>
          <w:b w:val="0"/>
          <w:bCs w:val="0"/>
          <w:rtl w:val="0"/>
        </w:rPr>
        <w:t xml:space="preserve">SCR-11: TODO詳細画面</w:t>
      </w:r>
    </w:p>
    <w:p w:rsidR="00000000" w:rsidDel="00000000" w:rsidP="00000000" w:rsidRDefault="00000000" w:rsidRPr="00000000" w14:paraId="00000296">
      <w:pPr>
        <w:pStyle w:val="Heading3"/>
        <w:rPr>
          <w:rFonts w:ascii="Noto Rashi Hebrew Light" w:cs="Noto Rashi Hebrew Light" w:eastAsia="Noto Rashi Hebrew Light" w:hAnsi="Noto Rashi Hebrew Light"/>
          <w:b w:val="0"/>
          <w:bCs w:val="0"/>
        </w:rPr>
      </w:pPr>
      <w:r w:rsidDel="00000000" w:rsidR="00000000" w:rsidRPr="00000000">
        <w:rPr>
          <w:rFonts w:ascii="Noto Rashi Hebrew Light" w:cs="Noto Rashi Hebrew Light" w:eastAsia="Noto Rashi Hebrew Light" w:hAnsi="Noto Rashi Hebrew Light"/>
          <w:b w:val="0"/>
          <w:bCs w:val="0"/>
          <w:rtl w:val="0"/>
        </w:rPr>
        <w:t xml:space="preserve">画面レイアウト</w:t>
      </w:r>
    </w:p>
    <w:p w:rsidR="00000000" w:rsidDel="00000000" w:rsidP="00000000" w:rsidRDefault="00000000" w:rsidRPr="00000000" w14:paraId="00000297">
      <w:pPr>
        <w:rPr>
          <w:rFonts w:ascii="Noto Rashi Hebrew Light" w:cs="Noto Rashi Hebrew Light" w:eastAsia="Noto Rashi Hebrew Light" w:hAnsi="Noto Rashi Hebrew Light"/>
        </w:rPr>
      </w:pPr>
      <w:r w:rsidDel="00000000" w:rsidR="00000000" w:rsidRPr="00000000">
        <w:rPr>
          <w:rFonts w:ascii="Noto Rashi Hebrew Light" w:cs="Noto Rashi Hebrew Light" w:eastAsia="Noto Rashi Hebrew Light" w:hAnsi="Noto Rashi Hebrew Light"/>
          <w:sz w:val="17"/>
          <w:szCs w:val="17"/>
        </w:rPr>
        <w:drawing>
          <wp:inline distB="114300" distT="114300" distL="114300" distR="114300">
            <wp:extent cx="5274136" cy="304911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136" cy="30491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3"/>
        <w:rPr>
          <w:rFonts w:ascii="Noto Rashi Hebrew Light" w:cs="Noto Rashi Hebrew Light" w:eastAsia="Noto Rashi Hebrew Light" w:hAnsi="Noto Rashi Hebrew Light"/>
          <w:b w:val="0"/>
          <w:bCs w:val="0"/>
        </w:rPr>
      </w:pPr>
      <w:r w:rsidDel="00000000" w:rsidR="00000000" w:rsidRPr="00000000">
        <w:rPr>
          <w:rFonts w:ascii="Noto Rashi Hebrew Light" w:cs="Noto Rashi Hebrew Light" w:eastAsia="Noto Rashi Hebrew Light" w:hAnsi="Noto Rashi Hebrew Light"/>
          <w:b w:val="0"/>
          <w:bCs w:val="0"/>
          <w:rtl w:val="0"/>
        </w:rPr>
        <w:t xml:space="preserve">項目一覧</w:t>
      </w:r>
    </w:p>
    <w:tbl>
      <w:tblPr>
        <w:tblStyle w:val="Table23"/>
        <w:tblW w:w="83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45"/>
        <w:gridCol w:w="1230"/>
        <w:gridCol w:w="3390"/>
        <w:gridCol w:w="3075"/>
        <w:tblGridChange w:id="0">
          <w:tblGrid>
            <w:gridCol w:w="645"/>
            <w:gridCol w:w="1230"/>
            <w:gridCol w:w="3390"/>
            <w:gridCol w:w="3075"/>
          </w:tblGrid>
        </w:tblGridChange>
      </w:tblGrid>
      <w:tr>
        <w:trPr>
          <w:cantSplit w:val="0"/>
          <w:tblHeader w:val="0"/>
        </w:trPr>
        <w:tc>
          <w:tcPr>
            <w:shd w:fill="4472c4" w:val="clear"/>
          </w:tcPr>
          <w:p w:rsidR="00000000" w:rsidDel="00000000" w:rsidP="00000000" w:rsidRDefault="00000000" w:rsidRPr="00000000" w14:paraId="00000299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29A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項目名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29B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表示内容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29C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備考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D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E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F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10桁ゼロ埋め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0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1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2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TODO名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3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todo.title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4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5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6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担当者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7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ユーザー名リンク（複数可）/「未定」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8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メンバー詳細ページへのリンク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9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A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優先度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B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todo.priority.label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C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高/中/低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D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E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期限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F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todo.dueDate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0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1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2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分類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3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todo.classification.label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4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日本語表示名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5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6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内容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7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todo.description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8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9">
      <w:pPr>
        <w:pStyle w:val="Heading3"/>
        <w:rPr>
          <w:rFonts w:ascii="Noto Rashi Hebrew Light" w:cs="Noto Rashi Hebrew Light" w:eastAsia="Noto Rashi Hebrew Light" w:hAnsi="Noto Rashi Hebrew Light"/>
          <w:b w:val="0"/>
          <w:bCs w:val="0"/>
        </w:rPr>
      </w:pPr>
      <w:r w:rsidDel="00000000" w:rsidR="00000000" w:rsidRPr="00000000">
        <w:rPr>
          <w:rFonts w:ascii="Noto Rashi Hebrew Light" w:cs="Noto Rashi Hebrew Light" w:eastAsia="Noto Rashi Hebrew Light" w:hAnsi="Noto Rashi Hebrew Light"/>
          <w:b w:val="0"/>
          <w:bCs w:val="0"/>
          <w:rtl w:val="0"/>
        </w:rPr>
        <w:t xml:space="preserve">イベント定義</w:t>
      </w:r>
    </w:p>
    <w:tbl>
      <w:tblPr>
        <w:tblStyle w:val="Table24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5"/>
        <w:gridCol w:w="1695"/>
        <w:gridCol w:w="1170"/>
        <w:gridCol w:w="1665"/>
        <w:gridCol w:w="2070"/>
        <w:gridCol w:w="1515"/>
        <w:tblGridChange w:id="0">
          <w:tblGrid>
            <w:gridCol w:w="525"/>
            <w:gridCol w:w="1695"/>
            <w:gridCol w:w="1170"/>
            <w:gridCol w:w="1665"/>
            <w:gridCol w:w="2070"/>
            <w:gridCol w:w="1515"/>
          </w:tblGrid>
        </w:tblGridChange>
      </w:tblGrid>
      <w:tr>
        <w:trPr>
          <w:cantSplit w:val="0"/>
          <w:tblHeader w:val="0"/>
        </w:trPr>
        <w:tc>
          <w:tcPr>
            <w:shd w:fill="4472c4" w:val="clear"/>
          </w:tcPr>
          <w:p w:rsidR="00000000" w:rsidDel="00000000" w:rsidP="00000000" w:rsidRDefault="00000000" w:rsidRPr="00000000" w14:paraId="000002BA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2BB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イベント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2BC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メソッド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2BD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2BE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処理内容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2BF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表示条件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0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1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編集リンク押下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2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3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/todos/edit/{id}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4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TODO編集画面へ遷移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5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canEdit()=true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6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7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削除ボタン押下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8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9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/todos/delete/{id}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A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TODO削除確認へ遷移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B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canEdit()=true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C">
      <w:pPr>
        <w:pStyle w:val="Heading3"/>
        <w:rPr>
          <w:rFonts w:ascii="Noto Rashi Hebrew Light" w:cs="Noto Rashi Hebrew Light" w:eastAsia="Noto Rashi Hebrew Light" w:hAnsi="Noto Rashi Hebrew Light"/>
          <w:b w:val="0"/>
          <w:bCs w:val="0"/>
        </w:rPr>
      </w:pPr>
      <w:r w:rsidDel="00000000" w:rsidR="00000000" w:rsidRPr="00000000">
        <w:rPr>
          <w:rFonts w:ascii="Noto Rashi Hebrew Light" w:cs="Noto Rashi Hebrew Light" w:eastAsia="Noto Rashi Hebrew Light" w:hAnsi="Noto Rashi Hebrew Light"/>
          <w:b w:val="0"/>
          <w:bCs w:val="0"/>
          <w:rtl w:val="0"/>
        </w:rPr>
        <w:t xml:space="preserve">権限制御 (TodoSecurity.canEdit)</w:t>
      </w:r>
    </w:p>
    <w:tbl>
      <w:tblPr>
        <w:tblStyle w:val="Table25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4472c4" w:val="clear"/>
          </w:tcPr>
          <w:p w:rsidR="00000000" w:rsidDel="00000000" w:rsidP="00000000" w:rsidRDefault="00000000" w:rsidRPr="00000000" w14:paraId="000002CD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条件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2CE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結果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F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ADMIN or TODO_ADMIN ロール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0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全TODOの編集・削除ボタン表示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1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MEMBER &amp; 自分がアサイン済み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2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編集・削除ボタン表示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3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MEMBER &amp; アサインされていない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4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編集・削除ボタン非表示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5">
      <w:pPr>
        <w:rPr>
          <w:rFonts w:ascii="Noto Rashi Hebrew Light" w:cs="Noto Rashi Hebrew Light" w:eastAsia="Noto Rashi Hebrew Light" w:hAnsi="Noto Rashi Hebrew Light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Style w:val="Heading2"/>
        <w:rPr>
          <w:rFonts w:ascii="Noto Rashi Hebrew Light" w:cs="Noto Rashi Hebrew Light" w:eastAsia="Noto Rashi Hebrew Light" w:hAnsi="Noto Rashi Hebrew Light"/>
          <w:b w:val="0"/>
          <w:bCs w:val="0"/>
        </w:rPr>
      </w:pPr>
      <w:r w:rsidDel="00000000" w:rsidR="00000000" w:rsidRPr="00000000">
        <w:rPr>
          <w:rFonts w:ascii="Noto Rashi Hebrew Light" w:cs="Noto Rashi Hebrew Light" w:eastAsia="Noto Rashi Hebrew Light" w:hAnsi="Noto Rashi Hebrew Light"/>
          <w:b w:val="0"/>
          <w:bCs w:val="0"/>
          <w:rtl w:val="0"/>
        </w:rPr>
        <w:t xml:space="preserve">SCR-12: TODO編集画面</w:t>
      </w:r>
    </w:p>
    <w:p w:rsidR="00000000" w:rsidDel="00000000" w:rsidP="00000000" w:rsidRDefault="00000000" w:rsidRPr="00000000" w14:paraId="000002D7">
      <w:pPr>
        <w:pStyle w:val="Heading3"/>
        <w:rPr>
          <w:rFonts w:ascii="Noto Rashi Hebrew Light" w:cs="Noto Rashi Hebrew Light" w:eastAsia="Noto Rashi Hebrew Light" w:hAnsi="Noto Rashi Hebrew Light"/>
          <w:b w:val="0"/>
          <w:bCs w:val="0"/>
        </w:rPr>
      </w:pPr>
      <w:bookmarkStart w:colFirst="0" w:colLast="0" w:name="_heading=h.tbqgpg9zon7" w:id="1"/>
      <w:bookmarkEnd w:id="1"/>
      <w:r w:rsidDel="00000000" w:rsidR="00000000" w:rsidRPr="00000000">
        <w:rPr>
          <w:rFonts w:ascii="Noto Rashi Hebrew Light" w:cs="Noto Rashi Hebrew Light" w:eastAsia="Noto Rashi Hebrew Light" w:hAnsi="Noto Rashi Hebrew Light"/>
          <w:b w:val="0"/>
          <w:bCs w:val="0"/>
          <w:rtl w:val="0"/>
        </w:rPr>
        <w:t xml:space="preserve">画面レイアウト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Style w:val="Heading3"/>
        <w:rPr>
          <w:rFonts w:ascii="Noto Rashi Hebrew Light" w:cs="Noto Rashi Hebrew Light" w:eastAsia="Noto Rashi Hebrew Light" w:hAnsi="Noto Rashi Hebrew Light"/>
          <w:b w:val="0"/>
          <w:bCs w:val="0"/>
        </w:rPr>
      </w:pPr>
      <w:r w:rsidDel="00000000" w:rsidR="00000000" w:rsidRPr="00000000">
        <w:rPr>
          <w:rFonts w:ascii="Noto Rashi Hebrew Light" w:cs="Noto Rashi Hebrew Light" w:eastAsia="Noto Rashi Hebrew Light" w:hAnsi="Noto Rashi Hebrew Light"/>
          <w:b w:val="0"/>
          <w:bCs w:val="0"/>
        </w:rPr>
        <w:drawing>
          <wp:inline distB="114300" distT="114300" distL="114300" distR="114300">
            <wp:extent cx="5486400" cy="3187700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Rashi Hebrew Light" w:cs="Noto Rashi Hebrew Light" w:eastAsia="Noto Rashi Hebrew Light" w:hAnsi="Noto Rashi Hebrew Light"/>
          <w:b w:val="0"/>
          <w:bCs w:val="0"/>
          <w:rtl w:val="0"/>
        </w:rPr>
        <w:t xml:space="preserve">項目一覧</w:t>
      </w:r>
    </w:p>
    <w:tbl>
      <w:tblPr>
        <w:tblStyle w:val="Table26"/>
        <w:tblW w:w="91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5"/>
        <w:gridCol w:w="1065"/>
        <w:gridCol w:w="2565"/>
        <w:gridCol w:w="1215"/>
        <w:gridCol w:w="870"/>
        <w:gridCol w:w="1650"/>
        <w:gridCol w:w="1380"/>
        <w:tblGridChange w:id="0">
          <w:tblGrid>
            <w:gridCol w:w="435"/>
            <w:gridCol w:w="1065"/>
            <w:gridCol w:w="2565"/>
            <w:gridCol w:w="1215"/>
            <w:gridCol w:w="870"/>
            <w:gridCol w:w="1650"/>
            <w:gridCol w:w="1380"/>
          </w:tblGrid>
        </w:tblGridChange>
      </w:tblGrid>
      <w:tr>
        <w:trPr>
          <w:cantSplit w:val="0"/>
          <w:tblHeader w:val="0"/>
        </w:trPr>
        <w:tc>
          <w:tcPr>
            <w:shd w:fill="4472c4" w:val="clear"/>
          </w:tcPr>
          <w:p w:rsidR="00000000" w:rsidDel="00000000" w:rsidP="00000000" w:rsidRDefault="00000000" w:rsidRPr="00000000" w14:paraId="000002D9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2DA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項目名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2DB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HTML要素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2DC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フィールド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2DD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必須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2DE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バリデーション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2DF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備考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0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1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2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テキスト表示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3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4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5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6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10桁ゼロ埋め（編集不可）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7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8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TODO名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9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&lt;input type="text"&gt;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A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B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C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@NotBlank, @Size(max=50)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D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既存値初期表示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E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F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担当者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0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&lt;input type="checkbox"&gt; × 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1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assigneeIds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2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3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4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既存アサインをチェック済み表示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5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6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優先度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7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&lt;select&gt;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8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9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A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@NotNull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B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既存値初期選択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C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D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期限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E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&lt;input type="date"&gt;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F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dueDate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0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1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@NotNull, @FutureOrPresent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2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既存値初期表示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3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4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分類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5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&lt;select&gt;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6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7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8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@NotNull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9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既存値初期選択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A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B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内容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C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&lt;textarea rows="4"&gt;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D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E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F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@NotBlank, @Size(max=2000)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0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既存値初期表示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1">
      <w:pPr>
        <w:pStyle w:val="Heading3"/>
        <w:rPr>
          <w:rFonts w:ascii="Noto Rashi Hebrew Light" w:cs="Noto Rashi Hebrew Light" w:eastAsia="Noto Rashi Hebrew Light" w:hAnsi="Noto Rashi Hebrew Light"/>
          <w:b w:val="0"/>
          <w:bCs w:val="0"/>
        </w:rPr>
      </w:pPr>
      <w:r w:rsidDel="00000000" w:rsidR="00000000" w:rsidRPr="00000000">
        <w:rPr>
          <w:rFonts w:ascii="Noto Rashi Hebrew Light" w:cs="Noto Rashi Hebrew Light" w:eastAsia="Noto Rashi Hebrew Light" w:hAnsi="Noto Rashi Hebrew Light"/>
          <w:b w:val="0"/>
          <w:bCs w:val="0"/>
          <w:rtl w:val="0"/>
        </w:rPr>
        <w:t xml:space="preserve">イベント定義</w:t>
      </w:r>
    </w:p>
    <w:tbl>
      <w:tblPr>
        <w:tblStyle w:val="Table27"/>
        <w:tblW w:w="871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0"/>
        <w:gridCol w:w="1545"/>
        <w:gridCol w:w="1125"/>
        <w:gridCol w:w="1770"/>
        <w:gridCol w:w="3765"/>
        <w:tblGridChange w:id="0">
          <w:tblGrid>
            <w:gridCol w:w="510"/>
            <w:gridCol w:w="1545"/>
            <w:gridCol w:w="1125"/>
            <w:gridCol w:w="1770"/>
            <w:gridCol w:w="3765"/>
          </w:tblGrid>
        </w:tblGridChange>
      </w:tblGrid>
      <w:tr>
        <w:trPr>
          <w:cantSplit w:val="0"/>
          <w:tblHeader w:val="0"/>
        </w:trPr>
        <w:tc>
          <w:tcPr>
            <w:shd w:fill="4472c4" w:val="clear"/>
          </w:tcPr>
          <w:p w:rsidR="00000000" w:rsidDel="00000000" w:rsidP="00000000" w:rsidRDefault="00000000" w:rsidRPr="00000000" w14:paraId="00000312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313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イベント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314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メソッド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315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316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処理内容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7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8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登録ボタン押下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9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A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/todos/update/{id}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B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バリデーション→成功: 詳細画面へリダイレクト / 失敗: エラー表示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C">
      <w:pPr>
        <w:pStyle w:val="Heading3"/>
        <w:rPr>
          <w:rFonts w:ascii="Noto Rashi Hebrew Light" w:cs="Noto Rashi Hebrew Light" w:eastAsia="Noto Rashi Hebrew Light" w:hAnsi="Noto Rashi Hebrew Light"/>
          <w:b w:val="0"/>
          <w:bCs w:val="0"/>
        </w:rPr>
      </w:pPr>
      <w:r w:rsidDel="00000000" w:rsidR="00000000" w:rsidRPr="00000000">
        <w:rPr>
          <w:rFonts w:ascii="Noto Rashi Hebrew Light" w:cs="Noto Rashi Hebrew Light" w:eastAsia="Noto Rashi Hebrew Light" w:hAnsi="Noto Rashi Hebrew Light"/>
          <w:b w:val="0"/>
          <w:bCs w:val="0"/>
          <w:rtl w:val="0"/>
        </w:rPr>
        <w:t xml:space="preserve">機能説明</w:t>
      </w:r>
    </w:p>
    <w:p w:rsidR="00000000" w:rsidDel="00000000" w:rsidP="00000000" w:rsidRDefault="00000000" w:rsidRPr="00000000" w14:paraId="0000031D">
      <w:pPr>
        <w:spacing w:line="240" w:lineRule="auto"/>
        <w:rPr>
          <w:rFonts w:ascii="Noto Rashi Hebrew Light" w:cs="Noto Rashi Hebrew Light" w:eastAsia="Noto Rashi Hebrew Light" w:hAnsi="Noto Rashi Hebrew Light"/>
        </w:rPr>
      </w:pPr>
      <w:r w:rsidDel="00000000" w:rsidR="00000000" w:rsidRPr="00000000">
        <w:rPr>
          <w:rFonts w:ascii="Noto Rashi Hebrew Light" w:cs="Noto Rashi Hebrew Light" w:eastAsia="Noto Rashi Hebrew Light" w:hAnsi="Noto Rashi Hebrew Light"/>
          <w:rtl w:val="0"/>
        </w:rPr>
        <w:t xml:space="preserve">・@PreAuthorize("@todoSecurity.canEdit(#id, principal)") で権限チェック</w:t>
      </w:r>
    </w:p>
    <w:p w:rsidR="00000000" w:rsidDel="00000000" w:rsidP="00000000" w:rsidRDefault="00000000" w:rsidRPr="00000000" w14:paraId="0000031E">
      <w:pPr>
        <w:spacing w:line="240" w:lineRule="auto"/>
        <w:rPr>
          <w:rFonts w:ascii="Noto Rashi Hebrew Light" w:cs="Noto Rashi Hebrew Light" w:eastAsia="Noto Rashi Hebrew Light" w:hAnsi="Noto Rashi Hebrew Light"/>
        </w:rPr>
      </w:pPr>
      <w:r w:rsidDel="00000000" w:rsidR="00000000" w:rsidRPr="00000000">
        <w:rPr>
          <w:rFonts w:ascii="Noto Rashi Hebrew Light" w:cs="Noto Rashi Hebrew Light" w:eastAsia="Noto Rashi Hebrew Light" w:hAnsi="Noto Rashi Hebrew Light"/>
          <w:rtl w:val="0"/>
        </w:rPr>
        <w:t xml:space="preserve">・更新時の担当者処理:</w:t>
      </w:r>
    </w:p>
    <w:p w:rsidR="00000000" w:rsidDel="00000000" w:rsidP="00000000" w:rsidRDefault="00000000" w:rsidRPr="00000000" w14:paraId="0000031F">
      <w:pPr>
        <w:rPr>
          <w:rFonts w:ascii="Noto Rashi Hebrew Light" w:cs="Noto Rashi Hebrew Light" w:eastAsia="Noto Rashi Hebrew Light" w:hAnsi="Noto Rashi Hebrew Light"/>
        </w:rPr>
      </w:pPr>
      <w:r w:rsidDel="00000000" w:rsidR="00000000" w:rsidRPr="00000000">
        <w:rPr>
          <w:rFonts w:ascii="Noto Rashi Hebrew Light" w:cs="Noto Rashi Hebrew Light" w:eastAsia="Noto Rashi Hebrew Light" w:hAnsi="Noto Rashi Hebrew Light"/>
          <w:rtl w:val="0"/>
        </w:rPr>
        <w:t xml:space="preserve">  1. 既存担当者を全て論理削除（logicalDeleteAllAssignees）</w:t>
      </w:r>
    </w:p>
    <w:p w:rsidR="00000000" w:rsidDel="00000000" w:rsidP="00000000" w:rsidRDefault="00000000" w:rsidRPr="00000000" w14:paraId="00000320">
      <w:pPr>
        <w:rPr>
          <w:rFonts w:ascii="Noto Rashi Hebrew Light" w:cs="Noto Rashi Hebrew Light" w:eastAsia="Noto Rashi Hebrew Light" w:hAnsi="Noto Rashi Hebrew Light"/>
        </w:rPr>
      </w:pPr>
      <w:r w:rsidDel="00000000" w:rsidR="00000000" w:rsidRPr="00000000">
        <w:rPr>
          <w:rFonts w:ascii="Noto Rashi Hebrew Light" w:cs="Noto Rashi Hebrew Light" w:eastAsia="Noto Rashi Hebrew Light" w:hAnsi="Noto Rashi Hebrew Light"/>
          <w:rtl w:val="0"/>
        </w:rPr>
        <w:t xml:space="preserve">  2. 選択された担当者が既存レコード → 論理削除解除（reactivateAssignee）</w:t>
      </w:r>
    </w:p>
    <w:p w:rsidR="00000000" w:rsidDel="00000000" w:rsidP="00000000" w:rsidRDefault="00000000" w:rsidRPr="00000000" w14:paraId="00000321">
      <w:pPr>
        <w:rPr>
          <w:rFonts w:ascii="Noto Rashi Hebrew Light" w:cs="Noto Rashi Hebrew Light" w:eastAsia="Noto Rashi Hebrew Light" w:hAnsi="Noto Rashi Hebrew Light"/>
        </w:rPr>
      </w:pPr>
      <w:r w:rsidDel="00000000" w:rsidR="00000000" w:rsidRPr="00000000">
        <w:rPr>
          <w:rFonts w:ascii="Noto Rashi Hebrew Light" w:cs="Noto Rashi Hebrew Light" w:eastAsia="Noto Rashi Hebrew Light" w:hAnsi="Noto Rashi Hebrew Light"/>
          <w:rtl w:val="0"/>
        </w:rPr>
        <w:t xml:space="preserve">  3. 新規担当者 → 新規INSERT（insertAssignment）</w:t>
      </w:r>
    </w:p>
    <w:p w:rsidR="00000000" w:rsidDel="00000000" w:rsidP="00000000" w:rsidRDefault="00000000" w:rsidRPr="00000000" w14:paraId="00000322">
      <w:pPr>
        <w:rPr>
          <w:rFonts w:ascii="Noto Rashi Hebrew Light" w:cs="Noto Rashi Hebrew Light" w:eastAsia="Noto Rashi Hebrew Light" w:hAnsi="Noto Rashi Hebrew Light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pStyle w:val="Heading2"/>
        <w:rPr>
          <w:rFonts w:ascii="Noto Rashi Hebrew Light" w:cs="Noto Rashi Hebrew Light" w:eastAsia="Noto Rashi Hebrew Light" w:hAnsi="Noto Rashi Hebrew Light"/>
          <w:b w:val="0"/>
          <w:bCs w:val="0"/>
        </w:rPr>
      </w:pPr>
      <w:r w:rsidDel="00000000" w:rsidR="00000000" w:rsidRPr="00000000">
        <w:rPr>
          <w:rFonts w:ascii="Noto Rashi Hebrew Light" w:cs="Noto Rashi Hebrew Light" w:eastAsia="Noto Rashi Hebrew Light" w:hAnsi="Noto Rashi Hebrew Light"/>
          <w:b w:val="0"/>
          <w:bCs w:val="0"/>
          <w:rtl w:val="0"/>
        </w:rPr>
        <w:t xml:space="preserve">SCR-13: TODO削除確認画面</w:t>
      </w:r>
    </w:p>
    <w:p w:rsidR="00000000" w:rsidDel="00000000" w:rsidP="00000000" w:rsidRDefault="00000000" w:rsidRPr="00000000" w14:paraId="00000324">
      <w:pPr>
        <w:pStyle w:val="Heading3"/>
        <w:rPr>
          <w:rFonts w:ascii="Noto Rashi Hebrew Light" w:cs="Noto Rashi Hebrew Light" w:eastAsia="Noto Rashi Hebrew Light" w:hAnsi="Noto Rashi Hebrew Light"/>
          <w:b w:val="0"/>
          <w:bCs w:val="0"/>
        </w:rPr>
      </w:pPr>
      <w:bookmarkStart w:colFirst="0" w:colLast="0" w:name="_heading=h.msa88jd9htmv" w:id="2"/>
      <w:bookmarkEnd w:id="2"/>
      <w:r w:rsidDel="00000000" w:rsidR="00000000" w:rsidRPr="00000000">
        <w:rPr>
          <w:rFonts w:ascii="Noto Rashi Hebrew Light" w:cs="Noto Rashi Hebrew Light" w:eastAsia="Noto Rashi Hebrew Light" w:hAnsi="Noto Rashi Hebrew Light"/>
          <w:b w:val="0"/>
          <w:bCs w:val="0"/>
          <w:rtl w:val="0"/>
        </w:rPr>
        <w:t xml:space="preserve">画面レイアウト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>
          <w:rFonts w:ascii="Noto Rashi Hebrew Light" w:cs="Noto Rashi Hebrew Light" w:eastAsia="Noto Rashi Hebrew Light" w:hAnsi="Noto Rashi Hebrew Light"/>
        </w:rPr>
      </w:pPr>
      <w:r w:rsidDel="00000000" w:rsidR="00000000" w:rsidRPr="00000000">
        <w:rPr>
          <w:rFonts w:ascii="Noto Rashi Hebrew Light" w:cs="Noto Rashi Hebrew Light" w:eastAsia="Noto Rashi Hebrew Light" w:hAnsi="Noto Rashi Hebrew Light"/>
        </w:rPr>
        <w:drawing>
          <wp:inline distB="114300" distT="114300" distL="114300" distR="114300">
            <wp:extent cx="5072063" cy="2920593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2063" cy="29205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pStyle w:val="Heading3"/>
        <w:rPr>
          <w:rFonts w:ascii="Noto Rashi Hebrew Light" w:cs="Noto Rashi Hebrew Light" w:eastAsia="Noto Rashi Hebrew Light" w:hAnsi="Noto Rashi Hebrew Light"/>
          <w:b w:val="0"/>
          <w:bCs w:val="0"/>
        </w:rPr>
      </w:pPr>
      <w:r w:rsidDel="00000000" w:rsidR="00000000" w:rsidRPr="00000000">
        <w:rPr>
          <w:rFonts w:ascii="Noto Rashi Hebrew Light" w:cs="Noto Rashi Hebrew Light" w:eastAsia="Noto Rashi Hebrew Light" w:hAnsi="Noto Rashi Hebrew Light"/>
          <w:b w:val="0"/>
          <w:bCs w:val="0"/>
          <w:rtl w:val="0"/>
        </w:rPr>
        <w:t xml:space="preserve">イベント定義</w:t>
      </w:r>
    </w:p>
    <w:tbl>
      <w:tblPr>
        <w:tblStyle w:val="Table28"/>
        <w:tblW w:w="92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5"/>
        <w:gridCol w:w="2070"/>
        <w:gridCol w:w="975"/>
        <w:gridCol w:w="1755"/>
        <w:gridCol w:w="4080"/>
        <w:tblGridChange w:id="0">
          <w:tblGrid>
            <w:gridCol w:w="405"/>
            <w:gridCol w:w="2070"/>
            <w:gridCol w:w="975"/>
            <w:gridCol w:w="1755"/>
            <w:gridCol w:w="4080"/>
          </w:tblGrid>
        </w:tblGridChange>
      </w:tblGrid>
      <w:tr>
        <w:trPr>
          <w:cantSplit w:val="0"/>
          <w:tblHeader w:val="0"/>
        </w:trPr>
        <w:tc>
          <w:tcPr>
            <w:shd w:fill="4472c4" w:val="clear"/>
          </w:tcPr>
          <w:p w:rsidR="00000000" w:rsidDel="00000000" w:rsidP="00000000" w:rsidRDefault="00000000" w:rsidRPr="00000000" w14:paraId="00000327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328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イベント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329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メソッド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32A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32B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処理内容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C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D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削除ボタン押下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E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F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/todos/delete/{id}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0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TODO論理削除+アサイン論理削除→完了画面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1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2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削除しないリンク押下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3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4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/todos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5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TODO一覧画面へ遷移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6">
      <w:pPr>
        <w:pStyle w:val="Heading3"/>
        <w:rPr>
          <w:rFonts w:ascii="Noto Rashi Hebrew Light" w:cs="Noto Rashi Hebrew Light" w:eastAsia="Noto Rashi Hebrew Light" w:hAnsi="Noto Rashi Hebrew Light"/>
          <w:b w:val="0"/>
          <w:bCs w:val="0"/>
        </w:rPr>
      </w:pPr>
      <w:r w:rsidDel="00000000" w:rsidR="00000000" w:rsidRPr="00000000">
        <w:rPr>
          <w:rFonts w:ascii="Noto Rashi Hebrew Light" w:cs="Noto Rashi Hebrew Light" w:eastAsia="Noto Rashi Hebrew Light" w:hAnsi="Noto Rashi Hebrew Light"/>
          <w:b w:val="0"/>
          <w:bCs w:val="0"/>
          <w:rtl w:val="0"/>
        </w:rPr>
        <w:t xml:space="preserve">機能説明</w:t>
      </w:r>
    </w:p>
    <w:p w:rsidR="00000000" w:rsidDel="00000000" w:rsidP="00000000" w:rsidRDefault="00000000" w:rsidRPr="00000000" w14:paraId="00000337">
      <w:pPr>
        <w:rPr>
          <w:rFonts w:ascii="Noto Rashi Hebrew Light" w:cs="Noto Rashi Hebrew Light" w:eastAsia="Noto Rashi Hebrew Light" w:hAnsi="Noto Rashi Hebrew Light"/>
        </w:rPr>
      </w:pPr>
      <w:r w:rsidDel="00000000" w:rsidR="00000000" w:rsidRPr="00000000">
        <w:rPr>
          <w:rFonts w:ascii="Noto Rashi Hebrew Light" w:cs="Noto Rashi Hebrew Light" w:eastAsia="Noto Rashi Hebrew Light" w:hAnsi="Noto Rashi Hebrew Light"/>
          <w:rtl w:val="0"/>
        </w:rPr>
        <w:t xml:space="preserve">・@PreAuthorize による権限チェック済み</w:t>
      </w:r>
    </w:p>
    <w:p w:rsidR="00000000" w:rsidDel="00000000" w:rsidP="00000000" w:rsidRDefault="00000000" w:rsidRPr="00000000" w14:paraId="00000338">
      <w:pPr>
        <w:rPr>
          <w:rFonts w:ascii="Noto Rashi Hebrew Light" w:cs="Noto Rashi Hebrew Light" w:eastAsia="Noto Rashi Hebrew Light" w:hAnsi="Noto Rashi Hebrew Light"/>
        </w:rPr>
      </w:pPr>
      <w:r w:rsidDel="00000000" w:rsidR="00000000" w:rsidRPr="00000000">
        <w:rPr>
          <w:rFonts w:ascii="Noto Rashi Hebrew Light" w:cs="Noto Rashi Hebrew Light" w:eastAsia="Noto Rashi Hebrew Light" w:hAnsi="Noto Rashi Hebrew Light"/>
          <w:rtl w:val="0"/>
        </w:rPr>
        <w:t xml:space="preserve">・@Transactional で todos と todo_assignments を同時に論理削除</w:t>
      </w:r>
    </w:p>
    <w:p w:rsidR="00000000" w:rsidDel="00000000" w:rsidP="00000000" w:rsidRDefault="00000000" w:rsidRPr="00000000" w14:paraId="00000339">
      <w:pPr>
        <w:pStyle w:val="Heading2"/>
        <w:rPr>
          <w:rFonts w:ascii="Noto Rashi Hebrew Light" w:cs="Noto Rashi Hebrew Light" w:eastAsia="Noto Rashi Hebrew Light" w:hAnsi="Noto Rashi Hebrew Light"/>
          <w:b w:val="0"/>
          <w:bCs w:val="0"/>
        </w:rPr>
      </w:pPr>
      <w:r w:rsidDel="00000000" w:rsidR="00000000" w:rsidRPr="00000000">
        <w:rPr>
          <w:rFonts w:ascii="Noto Rashi Hebrew Light" w:cs="Noto Rashi Hebrew Light" w:eastAsia="Noto Rashi Hebrew Light" w:hAnsi="Noto Rashi Hebrew Light"/>
          <w:b w:val="0"/>
          <w:bCs w:val="0"/>
          <w:rtl w:val="0"/>
        </w:rPr>
        <w:t xml:space="preserve">SCR-14: TODO削除完了画面</w:t>
      </w:r>
    </w:p>
    <w:p w:rsidR="00000000" w:rsidDel="00000000" w:rsidP="00000000" w:rsidRDefault="00000000" w:rsidRPr="00000000" w14:paraId="0000033A">
      <w:pPr>
        <w:pStyle w:val="Heading3"/>
        <w:rPr>
          <w:rFonts w:ascii="Noto Rashi Hebrew Light" w:cs="Noto Rashi Hebrew Light" w:eastAsia="Noto Rashi Hebrew Light" w:hAnsi="Noto Rashi Hebrew Light"/>
          <w:b w:val="0"/>
          <w:bCs w:val="0"/>
        </w:rPr>
      </w:pPr>
      <w:bookmarkStart w:colFirst="0" w:colLast="0" w:name="_heading=h.ddhmnni84rsz" w:id="3"/>
      <w:bookmarkEnd w:id="3"/>
      <w:r w:rsidDel="00000000" w:rsidR="00000000" w:rsidRPr="00000000">
        <w:rPr>
          <w:rFonts w:ascii="Noto Rashi Hebrew Light" w:cs="Noto Rashi Hebrew Light" w:eastAsia="Noto Rashi Hebrew Light" w:hAnsi="Noto Rashi Hebrew Light"/>
          <w:b w:val="0"/>
          <w:bCs w:val="0"/>
          <w:rtl w:val="0"/>
        </w:rPr>
        <w:t xml:space="preserve">画面レイアウト</w:t>
      </w:r>
    </w:p>
    <w:p w:rsidR="00000000" w:rsidDel="00000000" w:rsidP="00000000" w:rsidRDefault="00000000" w:rsidRPr="00000000" w14:paraId="0000033B">
      <w:pPr>
        <w:rPr>
          <w:rFonts w:ascii="Noto Rashi Hebrew Light" w:cs="Noto Rashi Hebrew Light" w:eastAsia="Noto Rashi Hebrew Light" w:hAnsi="Noto Rashi Hebrew Light"/>
        </w:rPr>
      </w:pPr>
      <w:r w:rsidDel="00000000" w:rsidR="00000000" w:rsidRPr="00000000">
        <w:rPr>
          <w:rFonts w:ascii="Noto Rashi Hebrew Light" w:cs="Noto Rashi Hebrew Light" w:eastAsia="Noto Rashi Hebrew Light" w:hAnsi="Noto Rashi Hebrew Light"/>
        </w:rPr>
        <w:drawing>
          <wp:inline distB="114300" distT="114300" distL="114300" distR="114300">
            <wp:extent cx="5486400" cy="3187700"/>
            <wp:effectExtent b="0" l="0" r="0" t="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pStyle w:val="Heading3"/>
        <w:rPr>
          <w:rFonts w:ascii="Noto Rashi Hebrew Light" w:cs="Noto Rashi Hebrew Light" w:eastAsia="Noto Rashi Hebrew Light" w:hAnsi="Noto Rashi Hebrew Light"/>
          <w:b w:val="0"/>
          <w:bCs w:val="0"/>
        </w:rPr>
      </w:pPr>
      <w:r w:rsidDel="00000000" w:rsidR="00000000" w:rsidRPr="00000000">
        <w:rPr>
          <w:rFonts w:ascii="Noto Rashi Hebrew Light" w:cs="Noto Rashi Hebrew Light" w:eastAsia="Noto Rashi Hebrew Light" w:hAnsi="Noto Rashi Hebrew Light"/>
          <w:b w:val="0"/>
          <w:bCs w:val="0"/>
          <w:rtl w:val="0"/>
        </w:rPr>
        <w:t xml:space="preserve">イベント定義</w:t>
      </w:r>
    </w:p>
    <w:tbl>
      <w:tblPr>
        <w:tblStyle w:val="Table29"/>
        <w:tblW w:w="862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5"/>
        <w:gridCol w:w="2535"/>
        <w:gridCol w:w="1095"/>
        <w:gridCol w:w="1215"/>
        <w:gridCol w:w="3315"/>
        <w:tblGridChange w:id="0">
          <w:tblGrid>
            <w:gridCol w:w="465"/>
            <w:gridCol w:w="2535"/>
            <w:gridCol w:w="1095"/>
            <w:gridCol w:w="1215"/>
            <w:gridCol w:w="3315"/>
          </w:tblGrid>
        </w:tblGridChange>
      </w:tblGrid>
      <w:tr>
        <w:trPr>
          <w:cantSplit w:val="0"/>
          <w:tblHeader w:val="0"/>
        </w:trPr>
        <w:tc>
          <w:tcPr>
            <w:shd w:fill="4472c4" w:val="clear"/>
          </w:tcPr>
          <w:p w:rsidR="00000000" w:rsidDel="00000000" w:rsidP="00000000" w:rsidRDefault="00000000" w:rsidRPr="00000000" w14:paraId="0000033D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33E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イベント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33F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メソッド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340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341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処理内容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2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3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TODO一覧画面へリンク押下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4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5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/todos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6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TODO一覧画面へ遷移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7">
      <w:pPr>
        <w:rPr>
          <w:rFonts w:ascii="Noto Rashi Hebrew Light" w:cs="Noto Rashi Hebrew Light" w:eastAsia="Noto Rashi Hebrew Light" w:hAnsi="Noto Rashi Hebrew Light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pStyle w:val="Heading2"/>
        <w:rPr>
          <w:rFonts w:ascii="Noto Rashi Hebrew Light" w:cs="Noto Rashi Hebrew Light" w:eastAsia="Noto Rashi Hebrew Light" w:hAnsi="Noto Rashi Hebrew Light"/>
          <w:b w:val="0"/>
          <w:bCs w:val="0"/>
        </w:rPr>
      </w:pPr>
      <w:r w:rsidDel="00000000" w:rsidR="00000000" w:rsidRPr="00000000">
        <w:rPr>
          <w:rFonts w:ascii="Noto Rashi Hebrew Light" w:cs="Noto Rashi Hebrew Light" w:eastAsia="Noto Rashi Hebrew Light" w:hAnsi="Noto Rashi Hebrew Light"/>
          <w:b w:val="0"/>
          <w:bCs w:val="0"/>
          <w:rtl w:val="0"/>
        </w:rPr>
        <w:t xml:space="preserve">API一覧（コントローラーマッピング）</w:t>
      </w:r>
    </w:p>
    <w:p w:rsidR="00000000" w:rsidDel="00000000" w:rsidP="00000000" w:rsidRDefault="00000000" w:rsidRPr="00000000" w14:paraId="00000349">
      <w:pPr>
        <w:pStyle w:val="Heading3"/>
        <w:rPr>
          <w:rFonts w:ascii="Noto Rashi Hebrew Light" w:cs="Noto Rashi Hebrew Light" w:eastAsia="Noto Rashi Hebrew Light" w:hAnsi="Noto Rashi Hebrew Light"/>
          <w:b w:val="0"/>
          <w:bCs w:val="0"/>
        </w:rPr>
      </w:pPr>
      <w:r w:rsidDel="00000000" w:rsidR="00000000" w:rsidRPr="00000000">
        <w:rPr>
          <w:rFonts w:ascii="Noto Rashi Hebrew Light" w:cs="Noto Rashi Hebrew Light" w:eastAsia="Noto Rashi Hebrew Light" w:hAnsi="Noto Rashi Hebrew Light"/>
          <w:b w:val="0"/>
          <w:bCs w:val="0"/>
          <w:rtl w:val="0"/>
        </w:rPr>
        <w:t xml:space="preserve">AuthViewController</w:t>
      </w:r>
    </w:p>
    <w:tbl>
      <w:tblPr>
        <w:tblStyle w:val="Table30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>
            <w:shd w:fill="4472c4" w:val="clear"/>
          </w:tcPr>
          <w:p w:rsidR="00000000" w:rsidDel="00000000" w:rsidP="00000000" w:rsidRDefault="00000000" w:rsidRPr="00000000" w14:paraId="0000034A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HTTPメソッド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34B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パス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34C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メソッド名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34D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画面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34E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認証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F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0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/login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1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login()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2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ログイン画面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3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不要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4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5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/menu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6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menu()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7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メニュー画面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8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必要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9">
      <w:pPr>
        <w:pStyle w:val="Heading3"/>
        <w:rPr>
          <w:rFonts w:ascii="Noto Rashi Hebrew Light" w:cs="Noto Rashi Hebrew Light" w:eastAsia="Noto Rashi Hebrew Light" w:hAnsi="Noto Rashi Hebrew Light"/>
          <w:b w:val="0"/>
          <w:bCs w:val="0"/>
        </w:rPr>
      </w:pPr>
      <w:r w:rsidDel="00000000" w:rsidR="00000000" w:rsidRPr="00000000">
        <w:rPr>
          <w:rFonts w:ascii="Noto Rashi Hebrew Light" w:cs="Noto Rashi Hebrew Light" w:eastAsia="Noto Rashi Hebrew Light" w:hAnsi="Noto Rashi Hebrew Light"/>
          <w:b w:val="0"/>
          <w:bCs w:val="0"/>
          <w:rtl w:val="0"/>
        </w:rPr>
        <w:t xml:space="preserve">MemberViewController</w:t>
      </w:r>
    </w:p>
    <w:tbl>
      <w:tblPr>
        <w:tblStyle w:val="Table31"/>
        <w:tblW w:w="777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55"/>
        <w:gridCol w:w="2025"/>
        <w:gridCol w:w="1695"/>
        <w:gridCol w:w="1095"/>
        <w:gridCol w:w="750"/>
        <w:gridCol w:w="750"/>
        <w:tblGridChange w:id="0">
          <w:tblGrid>
            <w:gridCol w:w="1455"/>
            <w:gridCol w:w="2025"/>
            <w:gridCol w:w="1695"/>
            <w:gridCol w:w="1095"/>
            <w:gridCol w:w="750"/>
            <w:gridCol w:w="750"/>
          </w:tblGrid>
        </w:tblGridChange>
      </w:tblGrid>
      <w:tr>
        <w:trPr>
          <w:cantSplit w:val="0"/>
          <w:tblHeader w:val="0"/>
        </w:trPr>
        <w:tc>
          <w:tcPr>
            <w:shd w:fill="4472c4" w:val="clear"/>
          </w:tcPr>
          <w:p w:rsidR="00000000" w:rsidDel="00000000" w:rsidP="00000000" w:rsidRDefault="00000000" w:rsidRPr="00000000" w14:paraId="0000035A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HTTPメソッド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35B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パス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35C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メソッド名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35D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画面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35E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認証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35F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認可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0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1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/members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2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members()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3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メンバー一覧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4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必要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5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6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7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/members/add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8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add() (GET)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9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メンバー登録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A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必要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B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C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D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/members/add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E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add() (POST)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F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0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必要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1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2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3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/members/{id}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4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detail()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5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メンバー詳細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6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必要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7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8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9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/members/edit/{id}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A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edit()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B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メンバー編集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C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必要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D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E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F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/members/update/{id}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0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update()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1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2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必要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3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4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5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/members/delete/{id}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6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deleteConfirm()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7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削除確認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8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必要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9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A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B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/members/delete/{id}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C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deleteExecute()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D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削除完了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E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必要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F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0">
      <w:pPr>
        <w:pStyle w:val="Heading3"/>
        <w:rPr>
          <w:rFonts w:ascii="Noto Rashi Hebrew Light" w:cs="Noto Rashi Hebrew Light" w:eastAsia="Noto Rashi Hebrew Light" w:hAnsi="Noto Rashi Hebrew Light"/>
          <w:b w:val="0"/>
          <w:bCs w:val="0"/>
        </w:rPr>
      </w:pPr>
      <w:r w:rsidDel="00000000" w:rsidR="00000000" w:rsidRPr="00000000">
        <w:rPr>
          <w:rFonts w:ascii="Noto Rashi Hebrew Light" w:cs="Noto Rashi Hebrew Light" w:eastAsia="Noto Rashi Hebrew Light" w:hAnsi="Noto Rashi Hebrew Light"/>
          <w:b w:val="0"/>
          <w:bCs w:val="0"/>
          <w:rtl w:val="0"/>
        </w:rPr>
        <w:t xml:space="preserve">TodoViewController</w:t>
      </w:r>
    </w:p>
    <w:tbl>
      <w:tblPr>
        <w:tblStyle w:val="Table32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40"/>
        <w:gridCol w:w="1650"/>
        <w:gridCol w:w="1575"/>
        <w:gridCol w:w="1095"/>
        <w:gridCol w:w="1440"/>
        <w:gridCol w:w="1440"/>
        <w:tblGridChange w:id="0">
          <w:tblGrid>
            <w:gridCol w:w="1440"/>
            <w:gridCol w:w="1650"/>
            <w:gridCol w:w="1575"/>
            <w:gridCol w:w="1095"/>
            <w:gridCol w:w="1440"/>
            <w:gridCol w:w="1440"/>
          </w:tblGrid>
        </w:tblGridChange>
      </w:tblGrid>
      <w:tr>
        <w:trPr>
          <w:cantSplit w:val="0"/>
          <w:tblHeader w:val="0"/>
        </w:trPr>
        <w:tc>
          <w:tcPr>
            <w:shd w:fill="4472c4" w:val="clear"/>
          </w:tcPr>
          <w:p w:rsidR="00000000" w:rsidDel="00000000" w:rsidP="00000000" w:rsidRDefault="00000000" w:rsidRPr="00000000" w14:paraId="00000391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HTTPメソッド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392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パス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393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メソッド名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394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画面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395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認証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396">
            <w:pPr>
              <w:jc w:val="center"/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color w:val="ffffff"/>
                <w:sz w:val="18"/>
                <w:szCs w:val="18"/>
                <w:rtl w:val="0"/>
              </w:rPr>
              <w:t xml:space="preserve">認可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7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8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/todos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9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todos()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A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TODO一覧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B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必要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C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D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E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/todos/add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F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add() (GET)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0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TODO登録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1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必要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2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3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4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/todos/add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5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add() (POST)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6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7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必要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8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9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A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/todos/{id}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B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detail()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C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TODO詳細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D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必要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E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F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0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/todos/edit/{id}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1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edit()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2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TODO編集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3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必要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4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@PreAuthorize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5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6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/todos/update/{id}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7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update()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8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9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必要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A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@PreAuthorize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B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C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/todos/delete/{id}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D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deleteConfirm()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E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削除確認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F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必要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0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@PreAuthorize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1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2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/todos/delete/{id}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3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deleteSuccess()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4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削除完了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5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必要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6">
            <w:pPr>
              <w:rPr>
                <w:rFonts w:ascii="Noto Rashi Hebrew Light" w:cs="Noto Rashi Hebrew Light" w:eastAsia="Noto Rashi Hebrew Light" w:hAnsi="Noto Rashi Hebrew Light"/>
              </w:rPr>
            </w:pPr>
            <w:r w:rsidDel="00000000" w:rsidR="00000000" w:rsidRPr="00000000">
              <w:rPr>
                <w:rFonts w:ascii="Noto Rashi Hebrew Light" w:cs="Noto Rashi Hebrew Light" w:eastAsia="Noto Rashi Hebrew Light" w:hAnsi="Noto Rashi Hebrew Light"/>
                <w:sz w:val="18"/>
                <w:szCs w:val="18"/>
                <w:rtl w:val="0"/>
              </w:rPr>
              <w:t xml:space="preserve">@PreAuthorize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Rashi Hebrew Light" w:cs="Noto Rashi Hebrew Light" w:eastAsia="Noto Rashi Hebrew Light" w:hAnsi="Noto Rashi Hebrew Light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Rashi Hebrew Light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11" Type="http://schemas.openxmlformats.org/officeDocument/2006/relationships/image" Target="media/image9.png"/><Relationship Id="rId10" Type="http://schemas.openxmlformats.org/officeDocument/2006/relationships/image" Target="media/image8.png"/><Relationship Id="rId13" Type="http://schemas.openxmlformats.org/officeDocument/2006/relationships/image" Target="media/image2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image" Target="media/image5.png"/><Relationship Id="rId14" Type="http://schemas.openxmlformats.org/officeDocument/2006/relationships/image" Target="media/image6.png"/><Relationship Id="rId17" Type="http://schemas.openxmlformats.org/officeDocument/2006/relationships/image" Target="media/image7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19" Type="http://schemas.openxmlformats.org/officeDocument/2006/relationships/image" Target="media/image4.png"/><Relationship Id="rId6" Type="http://schemas.openxmlformats.org/officeDocument/2006/relationships/customXml" Target="../customXML/item1.xml"/><Relationship Id="rId18" Type="http://schemas.openxmlformats.org/officeDocument/2006/relationships/image" Target="media/image13.png"/><Relationship Id="rId7" Type="http://schemas.openxmlformats.org/officeDocument/2006/relationships/image" Target="media/image1.png"/><Relationship Id="rId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RashiHebrewLight-regular.ttf"/><Relationship Id="rId2" Type="http://schemas.openxmlformats.org/officeDocument/2006/relationships/font" Target="fonts/NotoRashiHebrewLight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p0SKStU1B+czAt4amqJCrDEbqg==">CgMxLjAyDmgubHIyYjdndWpqdTN0Mg1oLnRicWdwZzl6b243Mg5oLm1zYTg4amQ5aHRtdjIOaC5kZGhtbm5pODRyc3o4AHIhMUpHNUh2Q0pnN1BEeTRVdHNyVFJoWFVvWlV2SEZST2hU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